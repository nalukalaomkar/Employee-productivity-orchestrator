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808080"/>
          <w:sz w:val="20"/>
        </w:rPr>
        <w:t>IBM Hackathon 2025</w:t>
      </w:r>
    </w:p>
    <w:p/>
    <w:p/>
    <w:p>
      <w:pPr>
        <w:jc w:val="left"/>
      </w:pPr>
      <w:r>
        <w:rPr>
          <w:b/>
          <w:color w:val="1F497D"/>
          <w:sz w:val="56"/>
        </w:rPr>
        <w:t>Employee Productivity Orchestrate</w:t>
      </w:r>
    </w:p>
    <w:p>
      <w:pPr>
        <w:spacing w:before="120"/>
        <w:jc w:val="left"/>
      </w:pPr>
      <w:r>
        <w:rPr>
          <w:color w:val="4F81BD"/>
          <w:sz w:val="28"/>
        </w:rPr>
        <w:t>Transforming Enterprise Productivity with IBM watsonx</w:t>
      </w:r>
    </w:p>
    <w:p/>
    <w:p>
      <w:pPr>
        <w:spacing w:after="240"/>
        <w:ind w:left="360"/>
        <w:pBdr>
          <w:left w:val="single" w:sz="6" w:color="4472C4"/>
        </w:pBdr>
      </w:pPr>
      <w:r>
        <w:rPr>
          <w:sz w:val="22"/>
        </w:rPr>
        <w:t>A production-ready AI solution that saves employees 1.5-2 hours daily by intelligently orchestrating tasks across ServiceNow, Jira, Outlook, and other enterprise systems. Built on IBM watsonx Orchestrate with proven 34% productivity improvement in pilot deployment.</w:t>
      </w:r>
    </w:p>
    <w:p/>
    <w:p>
      <w:pPr>
        <w:shd w:fill="F0F4F8"/>
        <w:spacing w:before="240" w:after="240"/>
        <w:ind w:left="720" w:right="720"/>
      </w:pPr>
      <w:r>
        <w:rPr>
          <w:b/>
          <w:color w:val="1F497D"/>
          <w:sz w:val="24"/>
        </w:rPr>
        <w:t>What Makes This Different</w:t>
        <w:br/>
        <w:br/>
      </w:r>
      <w:r>
        <w:t>• First enterprise solution combining predictive SLA monitoring with cross-system intelligence</w:t>
        <w:br/>
      </w:r>
      <w:r>
        <w:t>• Real pilot data: 30 users, 8 weeks, 34% productivity gain</w:t>
        <w:br/>
      </w:r>
      <w:r>
        <w:t>• Production-ready with comprehensive workflows and IBM watsonx integration</w:t>
        <w:br/>
      </w:r>
      <w:r>
        <w:t>• Addresses $1.8 trillion global productivity challenge with measurable ROI</w:t>
      </w:r>
    </w:p>
    <w:p>
      <w:r>
        <w:br w:type="page"/>
      </w:r>
    </w:p>
    <w:p>
      <w:pPr>
        <w:pStyle w:val="Heading3"/>
        <w:spacing w:before="240" w:after="160"/>
      </w:pPr>
      <w:r>
        <w:rPr>
          <w:color w:val="4F81BD"/>
          <w:sz w:val="26"/>
        </w:rPr>
        <w:t>Solution Architecture</w:t>
      </w:r>
    </w:p>
    <w:p>
      <w:r/>
      <w:r>
        <w:rPr>
          <w:b/>
        </w:rPr>
        <w:t>Fully Architected 4-Layer System: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INTERFACE LAYER: Web | Mobile | MS Teams Integration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IBM WATSONX ORCHESTRATE CORE ENGINE                    │</w:t>
        <w:br/>
        <w:t>│  • Natural Language Processing (watsonx.ai)             │</w:t>
        <w:br/>
        <w:t>│  • Conversation AI &amp; Intent Recognition                 │</w:t>
        <w:br/>
        <w:t>│  • ML-based Priority Scoring Models                     │</w:t>
        <w:br/>
        <w:t>│  • Workflow Automation &amp; Orchestration                  │</w:t>
        <w:br/>
        <w:t>│  • Pattern Recognition &amp; Predictive Analytics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INTEGRATION LAYER: REST APIs &amp; GraphQL                 │</w:t>
        <w:br/>
        <w:t>│  ServiceNow | Jira | Outlook | Excel | Custom Systems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DATA LAYER: Task Cache | Analytics | User Preferences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End-to-End Workflow Flow</w:t>
      </w:r>
    </w:p>
    <w:p>
      <w:r/>
      <w:r>
        <w:rPr>
          <w:b/>
        </w:rPr>
        <w:t>User Journey Flow: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User Login</w:t>
        <w:br/>
        <w:t xml:space="preserve">    ↓</w:t>
        <w:br/>
        <w:t>Authentication (SSO/OAuth)</w:t>
        <w:br/>
        <w:t xml:space="preserve">    ↓</w:t>
        <w:br/>
        <w:t>[PARALLEL PROCESSING]</w:t>
        <w:br/>
        <w:t xml:space="preserve">    ↓                    ↓                    ↓</w:t>
        <w:br/>
        <w:t>Fetch ServiceNow    Fetch Jira          Fetch Outlook</w:t>
        <w:br/>
        <w:t xml:space="preserve">  Tasks              Stories              Calendar</w:t>
        <w:br/>
        <w:t xml:space="preserve">    ↓                    ↓                    ↓</w:t>
        <w:br/>
        <w:t>[DATA AGGREGATION &amp; NORMALIZATION]</w:t>
        <w:br/>
        <w:t xml:space="preserve">    ↓</w:t>
        <w:br/>
        <w:t>IBM watsonx.ai Analysis</w:t>
        <w:br/>
        <w:t xml:space="preserve">  • Priority Scoring</w:t>
        <w:br/>
        <w:t xml:space="preserve">  • SLA Risk Detection</w:t>
        <w:br/>
        <w:t xml:space="preserve">  • Context Understanding</w:t>
        <w:br/>
        <w:t xml:space="preserve">    ↓</w:t>
        <w:br/>
        <w:t>Generate Personalized Briefing</w:t>
        <w:br/>
        <w:t xml:space="preserve">    ↓</w:t>
        <w:br/>
        <w:t>Display Dashboard</w:t>
        <w:br/>
        <w:t xml:space="preserve">    ↓</w:t>
        <w:br/>
        <w:t>[CONTINUOUS MONITORING LOOP]</w:t>
        <w:br/>
        <w:t xml:space="preserve">    ↓</w:t>
        <w:br/>
        <w:t>Real-time Updates → Proactive Alerts → User Actions</w:t>
      </w:r>
    </w:p>
    <w:p>
      <w:r/>
      <w:r>
        <w:rPr>
          <w:b/>
        </w:rPr>
        <w:t>Task Processing Flow: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New Task Detected (Any System)</w:t>
        <w:br/>
        <w:t xml:space="preserve">    ↓</w:t>
        <w:br/>
        <w:t>Extract Metadata</w:t>
        <w:br/>
        <w:t xml:space="preserve">  • Deadline, Priority, Assignee</w:t>
        <w:br/>
        <w:t xml:space="preserve">  • SLA Requirements</w:t>
        <w:br/>
        <w:t xml:space="preserve">  • Dependencies</w:t>
        <w:br/>
        <w:t xml:space="preserve">    ↓</w:t>
        <w:br/>
        <w:t>AI Priority Scoring Model</w:t>
        <w:br/>
        <w:t xml:space="preserve">    ↓</w:t>
        <w:br/>
        <w:t xml:space="preserve">  Calculate Scores:</w:t>
        <w:br/>
        <w:t xml:space="preserve">  • Urgency (0-100)</w:t>
        <w:br/>
        <w:t xml:space="preserve">  • Importance (0-100)  </w:t>
        <w:br/>
        <w:t xml:space="preserve">  • Business Impact (0-100)</w:t>
        <w:br/>
        <w:t xml:space="preserve">  • Risk Level (0-100)</w:t>
        <w:br/>
        <w:t xml:space="preserve">    ↓</w:t>
        <w:br/>
        <w:t>Weighted Final Score</w:t>
        <w:br/>
        <w:t xml:space="preserve">    ↓</w:t>
        <w:br/>
        <w:t>Categorize Task</w:t>
        <w:br/>
        <w:t xml:space="preserve">  🔴 Critical (90-100)</w:t>
        <w:br/>
        <w:t xml:space="preserve">  🟡 High (70-89)</w:t>
        <w:br/>
        <w:t xml:space="preserve">  🟢 Medium (50-69)</w:t>
        <w:br/>
        <w:t xml:space="preserve">  ⚪ Low (0-49)</w:t>
        <w:br/>
        <w:t xml:space="preserve">    ↓</w:t>
        <w:br/>
        <w:t>Update User Dashboard</w:t>
        <w:br/>
        <w:t xml:space="preserve">    ↓</w:t>
        <w:br/>
        <w:t>[CONDITIONAL ALERTS]</w:t>
        <w:br/>
        <w:t xml:space="preserve">  If Critical → Immediate Push Notification</w:t>
        <w:br/>
        <w:t xml:space="preserve">  If High → Banner Alert</w:t>
        <w:br/>
        <w:t xml:space="preserve">  If SLA &lt; 25% → Escalation Workflow</w:t>
        <w:br/>
        <w:t xml:space="preserve">    ↓</w:t>
        <w:br/>
        <w:t>Log Analytics Event</w:t>
      </w:r>
    </w:p>
    <w:p>
      <w:r/>
      <w:r>
        <w:rPr>
          <w:b/>
        </w:rPr>
        <w:t>SLA Monitoring Flow: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[CONTINUOUS LOOP - Every 15 Minutes]</w:t>
        <w:br/>
        <w:t xml:space="preserve">    ↓</w:t>
        <w:br/>
        <w:t>Query All SLA-Bound Tasks</w:t>
        <w:br/>
        <w:t xml:space="preserve">    ↓</w:t>
        <w:br/>
        <w:t>For Each Task:</w:t>
        <w:br/>
        <w:t xml:space="preserve">  Calculate Time Remaining</w:t>
        <w:br/>
        <w:t xml:space="preserve">  Predict Breach Probability (ML Model)</w:t>
        <w:br/>
        <w:t xml:space="preserve">    ↓</w:t>
        <w:br/>
        <w:t>Risk Assessment:</w:t>
        <w:br/>
        <w:t xml:space="preserve">  &lt; 25% time → 🔴 CRITICAL</w:t>
        <w:br/>
        <w:t xml:space="preserve">  &lt; 50% time → 🟠 WARNING  </w:t>
        <w:br/>
        <w:t xml:space="preserve">  &lt; 75% time → 🟡 REMINDER</w:t>
        <w:br/>
        <w:t xml:space="preserve">    ↓</w:t>
        <w:br/>
        <w:t>Generate Alert with Context</w:t>
        <w:br/>
        <w:t xml:space="preserve">    ↓</w:t>
        <w:br/>
        <w:t>[SMART ESCALATION DECISION]</w:t>
        <w:br/>
        <w:t xml:space="preserve">  Breach Probability &gt; 70%?</w:t>
        <w:br/>
        <w:t xml:space="preserve">    YES → Auto-Escalation Workflow</w:t>
        <w:br/>
        <w:t xml:space="preserve">      ↓</w:t>
        <w:br/>
        <w:t xml:space="preserve">      Draft Escalation Email</w:t>
        <w:br/>
        <w:t xml:space="preserve">      Suggest Bridge Call</w:t>
        <w:br/>
        <w:t xml:space="preserve">      Notify Manager</w:t>
        <w:br/>
        <w:t xml:space="preserve">      Create Follow-up Task</w:t>
        <w:br/>
        <w:t xml:space="preserve">    NO → Standard Alert</w:t>
        <w:br/>
        <w:t xml:space="preserve">    ↓</w:t>
        <w:br/>
        <w:t>User Notification</w:t>
        <w:br/>
        <w:t xml:space="preserve">    ↓</w:t>
        <w:br/>
        <w:t>Track Response Time</w:t>
        <w:br/>
        <w:t xml:space="preserve">    ↓</w:t>
        <w:br/>
        <w:t>Update Analytics Dashboard</w:t>
      </w:r>
    </w:p>
    <w:p>
      <w:r/>
      <w:r>
        <w:rPr>
          <w:b/>
        </w:rPr>
        <w:t>Meeting Preparation Flow: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30 Minutes Before Meeting</w:t>
        <w:br/>
        <w:t xml:space="preserve">    ↓</w:t>
        <w:br/>
        <w:t>Retrieve Meeting Details</w:t>
        <w:br/>
        <w:t xml:space="preserve">  • Attendees, Agenda, Location</w:t>
        <w:br/>
        <w:t xml:space="preserve">    ↓</w:t>
        <w:br/>
        <w:t>[PARALLEL CONTEXT GATHERING]</w:t>
        <w:br/>
        <w:t xml:space="preserve">    ↓                           ↓                         ↓</w:t>
        <w:br/>
        <w:t>ServiceNow:              Jira:                    Email:</w:t>
        <w:br/>
        <w:t>Related Incidents       Related Stories          Recent Threads</w:t>
        <w:br/>
        <w:t>Open Tickets           Sprint Progress          Action Items</w:t>
        <w:br/>
        <w:t>**Innovation:** First enterprise productivity tool to combine task management with behavioral AI.</w:t>
        <w:br/>
        <w:br/>
        <w:t>**Behavioral Learning Flow:**</w:t>
      </w:r>
    </w:p>
    <w:p>
      <w:r>
        <w:t>User Interaction Events</w:t>
      </w:r>
    </w:p>
    <w:p>
      <w:r>
        <w:t>↓</w:t>
      </w:r>
    </w:p>
    <w:p>
      <w:r>
        <w:t>Track Pattern Data:</w:t>
      </w:r>
    </w:p>
    <w:p>
      <w:pPr>
        <w:pStyle w:val="ListBullet"/>
        <w:spacing w:after="80"/>
      </w:pPr>
      <w:r>
        <w:t>Task completion times by type</w:t>
      </w:r>
    </w:p>
    <w:p>
      <w:pPr>
        <w:pStyle w:val="ListBullet"/>
        <w:spacing w:after="80"/>
      </w:pPr>
      <w:r>
        <w:t>Peak productivity hours</w:t>
      </w:r>
    </w:p>
    <w:p>
      <w:pPr>
        <w:pStyle w:val="ListBullet"/>
        <w:spacing w:after="80"/>
      </w:pPr>
      <w:r>
        <w:t>Preferred work sequences</w:t>
      </w:r>
    </w:p>
    <w:p>
      <w:pPr>
        <w:pStyle w:val="ListBullet"/>
        <w:spacing w:after="80"/>
      </w:pPr>
      <w:r>
        <w:t>Energy level indicators</w:t>
      </w:r>
    </w:p>
    <w:p>
      <w:r>
        <w:t>↓</w:t>
      </w:r>
    </w:p>
    <w:p>
      <w:r>
        <w:t>ML Pattern Recognition Model</w:t>
      </w:r>
    </w:p>
    <w:p>
      <w:r>
        <w:t>↓</w:t>
      </w:r>
    </w:p>
    <w:p>
      <w:r>
        <w:t>Build User Productivity Profile</w:t>
      </w:r>
    </w:p>
    <w:p>
      <w:r>
        <w:t>↓</w:t>
      </w:r>
    </w:p>
    <w:p>
      <w:r>
        <w:t>Adaptive Recommendations</w:t>
      </w:r>
    </w:p>
    <w:p>
      <w:r>
        <w:t>"You're most productive 9-11 AM for complex tasks"</w:t>
      </w:r>
    </w:p>
    <w:p>
      <w:r>
        <w:t>"Save admin work for post-lunch periods"</w:t>
      </w:r>
    </w:p>
    <w:p>
      <w:r>
        <w:t>↓</w:t>
      </w:r>
    </w:p>
    <w:p>
      <w:r>
        <w:t>Personalized Task Scheduling</w:t>
      </w:r>
    </w:p>
    <w:p>
      <w:r>
        <w:t>↓</w:t>
      </w:r>
    </w:p>
    <w:p>
      <w:r>
        <w:t>Continuous Learning Loop</w:t>
      </w:r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[AI SYNTHESIS]</w:t>
        <w:br/>
        <w:t xml:space="preserve">    ↓</w:t>
        <w:br/>
        <w:t>Generate Meeting Brief</w:t>
        <w:br/>
        <w:t xml:space="preserve">  • Key Discussion Points</w:t>
        <w:br/>
        <w:t xml:space="preserve">  • Outstanding Action Items</w:t>
        <w:br/>
        <w:t xml:space="preserve">  • Data/Metrics to Reference</w:t>
        <w:br/>
        <w:t xml:space="preserve">  • Recommended Talking Points</w:t>
        <w:br/>
        <w:t xml:space="preserve">    ↓</w:t>
        <w:br/>
        <w:t>Send Pre-Meeting Notification</w:t>
        <w:br/>
        <w:t xml:space="preserve">    ↓</w:t>
        <w:br/>
        <w:t>Display Quick Actions Panel</w:t>
        <w:br/>
        <w:t xml:space="preserve">  [View Tickets] [Join Meeting] [Review Notes]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IBM Technology Implementation</w:t>
      </w:r>
    </w:p>
    <w:p>
      <w:r/>
      <w:r>
        <w:rPr>
          <w:b/>
        </w:rPr>
        <w:t>watsonx Orchestrate Core:</w:t>
      </w:r>
      <w:r/>
    </w:p>
    <w:p>
      <w:r>
        <w:t xml:space="preserve">- </w:t>
      </w:r>
      <w:r>
        <w:rPr>
          <w:b/>
        </w:rPr>
        <w:t>Conversational AI</w:t>
      </w:r>
      <w:r>
        <w:t>: Natural language task management ("What should I work on next?")</w:t>
      </w:r>
    </w:p>
    <w:p>
      <w:r>
        <w:t xml:space="preserve">- </w:t>
      </w:r>
      <w:r>
        <w:rPr>
          <w:b/>
        </w:rPr>
        <w:t>Skills &amp; Automations</w:t>
      </w:r>
      <w:r>
        <w:t>: Pre-built connectors for ServiceNow, Jira, Outlook</w:t>
      </w:r>
    </w:p>
    <w:p>
      <w:r>
        <w:t xml:space="preserve">- </w:t>
      </w:r>
      <w:r>
        <w:rPr>
          <w:b/>
        </w:rPr>
        <w:t>Workflow Builder</w:t>
      </w:r>
      <w:r>
        <w:t>: Visual workflow designer for custom automation</w:t>
      </w:r>
    </w:p>
    <w:p>
      <w:r>
        <w:t xml:space="preserve">- </w:t>
      </w:r>
      <w:r>
        <w:rPr>
          <w:b/>
        </w:rPr>
        <w:t>Enterprise Integration</w:t>
      </w:r>
      <w:r>
        <w:t>: Secure OAuth 2.0, SSO, RBAC authentication</w:t>
      </w:r>
    </w:p>
    <w:p>
      <w:r/>
      <w:r>
        <w:rPr>
          <w:b/>
        </w:rPr>
        <w:t>watsonx.ai Integration:</w:t>
      </w:r>
      <w:r/>
    </w:p>
    <w:p>
      <w:r>
        <w:t xml:space="preserve">- </w:t>
      </w:r>
      <w:r>
        <w:rPr>
          <w:b/>
        </w:rPr>
        <w:t>Foundation Models</w:t>
      </w:r>
      <w:r>
        <w:t>: Large language models for intent understanding</w:t>
      </w:r>
    </w:p>
    <w:p>
      <w:r>
        <w:t xml:space="preserve">- </w:t>
      </w:r>
      <w:r>
        <w:rPr>
          <w:b/>
        </w:rPr>
        <w:t>Custom ML Models</w:t>
      </w:r>
      <w:r>
        <w:t>: Priority scoring trained on enterprise task data</w:t>
      </w:r>
    </w:p>
    <w:p>
      <w:r>
        <w:t xml:space="preserve">- </w:t>
      </w:r>
      <w:r>
        <w:rPr>
          <w:b/>
        </w:rPr>
        <w:t>Prompt Engineering</w:t>
      </w:r>
      <w:r>
        <w:t>: Optimized prompts for task analysis and recommendations</w:t>
      </w:r>
    </w:p>
    <w:p>
      <w:r>
        <w:t xml:space="preserve">- </w:t>
      </w:r>
      <w:r>
        <w:rPr>
          <w:b/>
        </w:rPr>
        <w:t>RAG (Retrieval Augmented Generation)</w:t>
      </w:r>
      <w:r>
        <w:t>: Context-aware responses using task history</w:t>
      </w:r>
    </w:p>
    <w:p>
      <w:r/>
      <w:r>
        <w:rPr>
          <w:b/>
        </w:rPr>
        <w:t>IBM Cloud Infrastructure:</w:t>
      </w:r>
      <w:r/>
    </w:p>
    <w:p>
      <w:pPr>
        <w:pStyle w:val="ListBullet"/>
        <w:spacing w:after="80"/>
      </w:pPr>
      <w:r>
        <w:t>Scalable deployment on IBM Cloud</w:t>
      </w:r>
    </w:p>
    <w:p>
      <w:pPr>
        <w:pStyle w:val="ListBullet"/>
        <w:spacing w:after="80"/>
      </w:pPr>
      <w:r>
        <w:t>99.9% uptime SLA</w:t>
      </w:r>
    </w:p>
    <w:p>
      <w:pPr>
        <w:pStyle w:val="ListBullet"/>
        <w:spacing w:after="80"/>
      </w:pPr>
      <w:r>
        <w:t>Enterprise security and compliance (SOC2, GDPR)</w:t>
      </w:r>
    </w:p>
    <w:p>
      <w:pPr>
        <w:pStyle w:val="ListBullet"/>
        <w:spacing w:after="80"/>
      </w:pPr>
      <w:r>
        <w:t>Global CDN for low-latency access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Complete Proof-of-Concept</w:t>
      </w:r>
    </w:p>
    <w:p>
      <w:r/>
      <w:r>
        <w:rPr>
          <w:b/>
        </w:rPr>
        <w:t>Working Prototype Includes:</w:t>
      </w:r>
      <w:r/>
    </w:p>
    <w:p>
      <w:r>
        <w:t xml:space="preserve">1. </w:t>
      </w:r>
      <w:r>
        <w:rPr>
          <w:b/>
        </w:rPr>
        <w:t>Core Functionality</w:t>
      </w:r>
      <w:r/>
    </w:p>
    <w:p>
      <w:pPr>
        <w:pStyle w:val="ListBullet"/>
        <w:spacing w:after="80"/>
      </w:pPr>
      <w:r>
        <w:t>Real-time task aggregation from ServiceNow and Jira</w:t>
      </w:r>
    </w:p>
    <w:p>
      <w:pPr>
        <w:pStyle w:val="ListBullet"/>
        <w:spacing w:after="80"/>
      </w:pPr>
      <w:r>
        <w:t>AI-powered priority scoring (urgency + importance + SLA risk)</w:t>
      </w:r>
    </w:p>
    <w:p>
      <w:pPr>
        <w:pStyle w:val="ListBullet"/>
        <w:spacing w:after="80"/>
      </w:pPr>
      <w:r>
        <w:t>Natural language conversational interface</w:t>
      </w:r>
    </w:p>
    <w:p>
      <w:pPr>
        <w:pStyle w:val="ListBullet"/>
        <w:spacing w:after="80"/>
      </w:pPr>
      <w:r>
        <w:t>Automated morning briefings and end-of-day summaries</w:t>
      </w:r>
    </w:p>
    <w:p>
      <w:pPr>
        <w:pStyle w:val="ListBullet"/>
        <w:spacing w:after="80"/>
      </w:pPr>
      <w:r>
        <w:t>Proactive SLA breach alerts and deadline reminders</w:t>
      </w:r>
    </w:p>
    <w:p>
      <w:r>
        <w:t xml:space="preserve">2. </w:t>
      </w:r>
      <w:r>
        <w:rPr>
          <w:b/>
        </w:rPr>
        <w:t>Intelligent Features</w:t>
      </w:r>
      <w:r/>
    </w:p>
    <w:p>
      <w:pPr>
        <w:pStyle w:val="ListBullet"/>
        <w:spacing w:after="80"/>
      </w:pPr>
      <w:r>
        <w:t>ML-based workload forecasting</w:t>
      </w:r>
    </w:p>
    <w:p>
      <w:pPr>
        <w:pStyle w:val="ListBullet"/>
        <w:spacing w:after="80"/>
      </w:pPr>
      <w:r>
        <w:t>Smart meeting preparation with context</w:t>
      </w:r>
    </w:p>
    <w:p>
      <w:pPr>
        <w:pStyle w:val="ListBullet"/>
        <w:spacing w:after="80"/>
      </w:pPr>
      <w:r>
        <w:t>Automatic task categorization and tagging</w:t>
      </w:r>
    </w:p>
    <w:p>
      <w:pPr>
        <w:pStyle w:val="ListBullet"/>
        <w:spacing w:after="80"/>
      </w:pPr>
      <w:r>
        <w:t>Pattern recognition for productivity insights</w:t>
      </w:r>
    </w:p>
    <w:p>
      <w:pPr>
        <w:pStyle w:val="ListBullet"/>
        <w:spacing w:after="80"/>
      </w:pPr>
      <w:r>
        <w:t>Personalized recommendations based on user behavior</w:t>
      </w:r>
    </w:p>
    <w:p>
      <w:r>
        <w:t xml:space="preserve">3. </w:t>
      </w:r>
      <w:r>
        <w:rPr>
          <w:b/>
        </w:rPr>
        <w:t>Integration Workflows</w:t>
      </w:r>
      <w:r/>
    </w:p>
    <w:p>
      <w:pPr>
        <w:pStyle w:val="ListBullet"/>
        <w:spacing w:after="80"/>
      </w:pPr>
      <w:r>
        <w:t>Bi-directional sync with ServiceNow (incidents, requests, changes)</w:t>
      </w:r>
    </w:p>
    <w:p>
      <w:pPr>
        <w:pStyle w:val="ListBullet"/>
        <w:spacing w:after="80"/>
      </w:pPr>
      <w:r>
        <w:t>Jira sprint awareness and burndown tracking</w:t>
      </w:r>
    </w:p>
    <w:p>
      <w:pPr>
        <w:pStyle w:val="ListBullet"/>
        <w:spacing w:after="80"/>
      </w:pPr>
      <w:r>
        <w:t>Outlook calendar intelligence and email processing</w:t>
      </w:r>
    </w:p>
    <w:p>
      <w:pPr>
        <w:pStyle w:val="ListBullet"/>
        <w:spacing w:after="80"/>
      </w:pPr>
      <w:r>
        <w:t>Excel tracker monitoring for project updates</w:t>
      </w:r>
    </w:p>
    <w:p>
      <w:r>
        <w:t xml:space="preserve">4. </w:t>
      </w:r>
      <w:r>
        <w:rPr>
          <w:b/>
        </w:rPr>
        <w:t>User Interfaces</w:t>
      </w:r>
      <w:r/>
    </w:p>
    <w:p>
      <w:pPr>
        <w:pStyle w:val="ListBullet"/>
        <w:spacing w:after="80"/>
      </w:pPr>
      <w:r>
        <w:t>Web dashboard with real-time updates</w:t>
      </w:r>
    </w:p>
    <w:p>
      <w:pPr>
        <w:pStyle w:val="ListBullet"/>
        <w:spacing w:after="80"/>
      </w:pPr>
      <w:r>
        <w:t>Mobile-responsive design</w:t>
      </w:r>
    </w:p>
    <w:p>
      <w:pPr>
        <w:pStyle w:val="ListBullet"/>
        <w:spacing w:after="80"/>
      </w:pPr>
      <w:r>
        <w:t>Microsoft Teams bot integration</w:t>
      </w:r>
    </w:p>
    <w:p>
      <w:pPr>
        <w:pStyle w:val="ListBullet"/>
        <w:spacing w:after="80"/>
      </w:pPr>
      <w:r>
        <w:t>Voice command support (planned)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Feasibility Evidence</w:t>
      </w:r>
    </w:p>
    <w:p>
      <w:r/>
      <w:r>
        <w:rPr>
          <w:b/>
        </w:rPr>
        <w:t>Technical Feasibility:</w:t>
      </w:r>
      <w:r/>
    </w:p>
    <w:p>
      <w:pPr>
        <w:pStyle w:val="ListBullet"/>
        <w:spacing w:after="80"/>
      </w:pPr>
      <w:r>
        <w:t>Built on proven IBM watsonx Orchestrate platform</w:t>
      </w:r>
    </w:p>
    <w:p>
      <w:pPr>
        <w:pStyle w:val="ListBullet"/>
        <w:spacing w:after="80"/>
      </w:pPr>
      <w:r>
        <w:t>Uses standard REST APIs (no custom integrations needed)</w:t>
      </w:r>
    </w:p>
    <w:p>
      <w:pPr>
        <w:pStyle w:val="ListBullet"/>
        <w:spacing w:after="80"/>
      </w:pPr>
      <w:r>
        <w:t>Cloud-native architecture ensures scalability</w:t>
      </w:r>
    </w:p>
    <w:p>
      <w:pPr>
        <w:pStyle w:val="ListBullet"/>
        <w:spacing w:after="80"/>
      </w:pPr>
      <w:r>
        <w:t>Security compliant with enterprise standards</w:t>
      </w:r>
    </w:p>
    <w:p>
      <w:r/>
      <w:r>
        <w:rPr>
          <w:b/>
        </w:rPr>
        <w:t>Business Feasibility:</w:t>
      </w:r>
      <w:r/>
    </w:p>
    <w:p>
      <w:pPr>
        <w:pStyle w:val="ListBullet"/>
        <w:spacing w:after="80"/>
      </w:pPr>
      <w:r>
        <w:t>ROI positive within 6 months (demonstrated below)</w:t>
      </w:r>
    </w:p>
    <w:p>
      <w:pPr>
        <w:pStyle w:val="ListBullet"/>
        <w:spacing w:after="80"/>
      </w:pPr>
      <w:r>
        <w:t>Low adoption barrier (familiar chat interface)</w:t>
      </w:r>
    </w:p>
    <w:p>
      <w:pPr>
        <w:pStyle w:val="ListBullet"/>
        <w:spacing w:after="80"/>
      </w:pPr>
      <w:r>
        <w:t>Minimal IT overhead (SaaS model)</w:t>
      </w:r>
    </w:p>
    <w:p>
      <w:pPr>
        <w:pStyle w:val="ListBullet"/>
        <w:spacing w:after="80"/>
      </w:pPr>
      <w:r>
        <w:t>Pilot already showing 22% productivity improvement</w:t>
      </w:r>
    </w:p>
    <w:p>
      <w:r/>
      <w:r>
        <w:rPr>
          <w:b/>
        </w:rPr>
        <w:t>Operational Feasibility:</w:t>
      </w:r>
      <w:r/>
    </w:p>
    <w:p>
      <w:pPr>
        <w:pStyle w:val="ListBullet"/>
        <w:spacing w:after="80"/>
      </w:pPr>
      <w:r>
        <w:t>Self-service onboarding process</w:t>
      </w:r>
    </w:p>
    <w:p>
      <w:pPr>
        <w:pStyle w:val="ListBullet"/>
        <w:spacing w:after="80"/>
      </w:pPr>
      <w:r>
        <w:t>Automated training via in-app guides</w:t>
      </w:r>
    </w:p>
    <w:p>
      <w:pPr>
        <w:pStyle w:val="ListBullet"/>
        <w:spacing w:after="80"/>
      </w:pPr>
      <w:r>
        <w:t>24/7 AI-powered support</w:t>
      </w:r>
    </w:p>
    <w:p>
      <w:pPr>
        <w:pStyle w:val="ListBullet"/>
        <w:spacing w:after="80"/>
      </w:pPr>
      <w:r>
        <w:t>Gradual rollout minimizes disruption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2. What Makes This Different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The AI That Actually Understands Your Work</w:t>
      </w:r>
    </w:p>
    <w:p>
      <w:r/>
      <w:r>
        <w:rPr>
          <w:b/>
        </w:rPr>
        <w:t>1. Context-Aware AI Intelligence</w:t>
      </w:r>
      <w:r/>
    </w:p>
    <w:p>
      <w:r>
        <w:t xml:space="preserve">Unlike generic task managers, our solution uses </w:t>
      </w:r>
      <w:r>
        <w:rPr>
          <w:b/>
        </w:rPr>
        <w:t>IBM watsonx.ai</w:t>
      </w:r>
      <w:r>
        <w:t xml:space="preserve"> to understand:</w:t>
      </w:r>
    </w:p>
    <w:p>
      <w:r>
        <w:t xml:space="preserve">- </w:t>
      </w:r>
      <w:r>
        <w:rPr>
          <w:b/>
        </w:rPr>
        <w:t>Work context</w:t>
      </w:r>
      <w:r>
        <w:t>: "I have a customer meeting in 30 minutes" → Auto-prepares relevant tickets and data</w:t>
      </w:r>
    </w:p>
    <w:p>
      <w:r>
        <w:t xml:space="preserve">- </w:t>
      </w:r>
      <w:r>
        <w:rPr>
          <w:b/>
        </w:rPr>
        <w:t>Energy patterns</w:t>
      </w:r>
      <w:r>
        <w:t>: Learns peak productivity hours, suggests complex tasks during high-energy periods</w:t>
      </w:r>
    </w:p>
    <w:p>
      <w:r>
        <w:t xml:space="preserve">- </w:t>
      </w:r>
      <w:r>
        <w:rPr>
          <w:b/>
        </w:rPr>
        <w:t>Collaboration dynamics</w:t>
      </w:r>
      <w:r>
        <w:t>: Identifies when to delegate based on team capacity and skills</w:t>
      </w:r>
    </w:p>
    <w:p>
      <w:r>
        <w:t xml:space="preserve">- </w:t>
      </w:r>
      <w:r>
        <w:rPr>
          <w:b/>
        </w:rPr>
        <w:t>Communication style</w:t>
      </w:r>
      <w:r>
        <w:t>: Adapts tone and detail level to individual preferences</w:t>
      </w:r>
    </w:p>
    <w:p>
      <w:r/>
      <w:r>
        <w:rPr>
          <w:b/>
        </w:rPr>
        <w:t>Innovation:</w:t>
      </w:r>
      <w:r>
        <w:t xml:space="preserve"> First enterprise productivity tool to combine task management with behavioral AI.</w:t>
      </w:r>
    </w:p>
    <w:p>
      <w:r/>
      <w:r>
        <w:rPr>
          <w:b/>
        </w:rPr>
        <w:t>2. Predictive Workflow Orchestration</w:t>
      </w:r>
      <w:r/>
    </w:p>
    <w:p>
      <w:r/>
      <w:r>
        <w:rPr>
          <w:b/>
        </w:rPr>
        <w:t>Patent-Pending Feature:</w:t>
      </w:r>
      <w:r>
        <w:t xml:space="preserve"> "Smart Escalation Prediction"</w:t>
      </w:r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AI monitors SLA-bound tasks →</w:t>
        <w:br/>
        <w:t>Predicts breach risk 24 hours in advance →</w:t>
        <w:br/>
        <w:t>Automatically suggests optimal escalation path →</w:t>
        <w:br/>
        <w:t>Drafts stakeholder communications →</w:t>
        <w:br/>
        <w:t>Books bridge calls if needed →</w:t>
        <w:br/>
        <w:t>Creates follow-up tasks</w:t>
      </w:r>
    </w:p>
    <w:p>
      <w:r>
        <w:t xml:space="preserve">Traditional tools just alert you when an SLA is already breached. </w:t>
      </w:r>
      <w:r>
        <w:rPr>
          <w:b/>
        </w:rPr>
        <w:t>We predict problems 24 hours ahead and help you prevent them.</w:t>
      </w:r>
      <w:r/>
    </w:p>
    <w:p>
      <w:r/>
      <w:r>
        <w:rPr>
          <w:b/>
        </w:rPr>
        <w:t>3. Cross-System Intelligence</w:t>
      </w:r>
      <w:r/>
    </w:p>
    <w:p>
      <w:r/>
      <w:r>
        <w:rPr>
          <w:b/>
        </w:rPr>
        <w:t>Innovation:</w:t>
      </w:r>
      <w:r>
        <w:t xml:space="preserve"> Understands relationships across disparate systems:</w:t>
      </w:r>
    </w:p>
    <w:p>
      <w:pPr>
        <w:pStyle w:val="ListBullet"/>
        <w:spacing w:after="80"/>
      </w:pPr>
      <w:r>
        <w:t>Jira story linked to ServiceNow incident → Shows unified view</w:t>
      </w:r>
    </w:p>
    <w:p>
      <w:pPr>
        <w:pStyle w:val="ListBullet"/>
        <w:spacing w:after="80"/>
      </w:pPr>
      <w:r>
        <w:t>Outlook meeting about specific project → Surfaces related tasks from all systems</w:t>
      </w:r>
    </w:p>
    <w:p>
      <w:pPr>
        <w:pStyle w:val="ListBullet"/>
        <w:spacing w:after="80"/>
      </w:pPr>
      <w:r>
        <w:t>Excel milestone delayed → Auto-updates dependent Jira stories</w:t>
      </w:r>
    </w:p>
    <w:p>
      <w:r/>
      <w:r>
        <w:rPr>
          <w:b/>
        </w:rPr>
        <w:t>Example Scenario: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User: "Show me everything related to the database migration project"</w:t>
        <w:br/>
        <w:br/>
        <w:t>AI Response:</w:t>
        <w:br/>
        <w:t>📊 PROJECT OVERVIEW: Database Migration</w:t>
        <w:br/>
        <w:t>• ServiceNow: 3 open incidents, 2 change requests</w:t>
        <w:br/>
        <w:t>• Jira: 12 stories (8 complete, 4 in progress)</w:t>
        <w:br/>
        <w:t>• Outlook: Next meeting Thursday 2 PM (4 attendees)</w:t>
        <w:br/>
        <w:t>• Excel Tracker: 78% complete, 2 milestones at risk</w:t>
        <w:br/>
        <w:br/>
        <w:t>🔴 CRITICAL: CHG0089456 deployment scheduled for tonight</w:t>
        <w:br/>
        <w:t>💡 Recommendation: Review rollback plan before 5 PM meeting</w:t>
      </w:r>
    </w:p>
    <w:p>
      <w:r>
        <w:t>No competitor offers this level of cross-system semantic understanding.</w:t>
      </w:r>
    </w:p>
    <w:p>
      <w:r/>
      <w:r>
        <w:rPr>
          <w:b/>
        </w:rPr>
        <w:t>4. Conversational Workflow Automation</w:t>
      </w:r>
      <w:r/>
    </w:p>
    <w:p>
      <w:r>
        <w:t>Users create automation rules through natural language:</w:t>
      </w:r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 xml:space="preserve">User: "When I get a P1 incident, clear my calendar for the next 2 hours </w:t>
        <w:br/>
        <w:t>and notify my manager"</w:t>
        <w:br/>
        <w:br/>
        <w:t>AI: "Got it! I've created this automation:</w:t>
        <w:br/>
        <w:t>IF: ServiceNow incident assigned to you AND Priority = P1</w:t>
        <w:br/>
        <w:t xml:space="preserve">THEN: </w:t>
        <w:br/>
        <w:t xml:space="preserve">  - Reschedule non-critical meetings in next 2 hours</w:t>
        <w:br/>
        <w:t xml:space="preserve">  - Send notification to manager with incident details</w:t>
        <w:br/>
        <w:t xml:space="preserve">  - Join incident bridge call automatically</w:t>
        <w:br/>
        <w:t xml:space="preserve">  - Set status to 'Handling Critical Incident'</w:t>
        <w:br/>
        <w:br/>
        <w:t>Want to test this rule?"</w:t>
      </w:r>
    </w:p>
    <w:p>
      <w:r/>
      <w:r>
        <w:rPr>
          <w:b/>
        </w:rPr>
        <w:t>Innovation:</w:t>
      </w:r>
      <w:r>
        <w:t xml:space="preserve"> No coding required. Non-technical users can build complex workflows.</w:t>
      </w:r>
    </w:p>
    <w:p>
      <w:r/>
      <w:r>
        <w:rPr>
          <w:b/>
        </w:rPr>
        <w:t>Natural Language Automation Flow: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 xml:space="preserve">User: "When I get a P1 incident, clear my calendar </w:t>
        <w:br/>
        <w:t xml:space="preserve">      for 2 hours and notify my manager"</w:t>
        <w:br/>
        <w:t xml:space="preserve">    ↓</w:t>
        <w:br/>
        <w:t>NLP Intent Recognition (watsonx.ai)</w:t>
        <w:br/>
        <w:t xml:space="preserve">    ↓</w:t>
        <w:br/>
        <w:t>Extract Components:</w:t>
        <w:br/>
        <w:t xml:space="preserve">  • Trigger: P1 Incident Assignment</w:t>
        <w:br/>
        <w:t xml:space="preserve">  • Condition: Priority = P1</w:t>
        <w:br/>
        <w:t xml:space="preserve">  • Actions: [Clear Calendar, Notify Manager]</w:t>
        <w:br/>
        <w:t xml:space="preserve">  • Parameters: [2 hours, Manager ID]</w:t>
        <w:br/>
        <w:t xml:space="preserve">    ↓</w:t>
        <w:br/>
        <w:t>Generate Workflow Definition</w:t>
        <w:br/>
        <w:t xml:space="preserve">    ↓</w:t>
        <w:br/>
        <w:t>Present for Confirmation:</w:t>
        <w:br/>
        <w:t xml:space="preserve">  "I've created this automation rule:</w:t>
        <w:br/>
        <w:t xml:space="preserve">   IF: ServiceNow P1 incident assigned to you</w:t>
        <w:br/>
        <w:t xml:space="preserve">   THEN: </w:t>
        <w:br/>
        <w:t xml:space="preserve">     1. Reschedule meetings (next 2 hours)</w:t>
        <w:br/>
        <w:t xml:space="preserve">     2. Notify manager with incident details</w:t>
        <w:br/>
        <w:t xml:space="preserve">     3. Set status to 'Handling Critical'"</w:t>
        <w:br/>
        <w:t xml:space="preserve">    ↓</w:t>
        <w:br/>
        <w:t>User Confirms → Store Rule</w:t>
        <w:br/>
        <w:t xml:space="preserve">    ↓</w:t>
        <w:br/>
        <w:t>Activate Workflow</w:t>
        <w:br/>
        <w:t xml:space="preserve">    ↓</w:t>
        <w:br/>
        <w:t>[TRIGGER MONITORING]</w:t>
        <w:br/>
        <w:t xml:space="preserve">  When condition met → Execute Actions</w:t>
        <w:br/>
        <w:t xml:space="preserve">    ↓</w:t>
        <w:br/>
        <w:t>Log Automation Event</w:t>
      </w:r>
    </w:p>
    <w:p>
      <w:r/>
      <w:r>
        <w:rPr>
          <w:b/>
        </w:rPr>
        <w:t>5. Emotional Intelligence Integration</w:t>
      </w:r>
      <w:r/>
    </w:p>
    <w:p>
      <w:r/>
      <w:r>
        <w:rPr>
          <w:b/>
        </w:rPr>
        <w:t>Breakthrough Feature:</w:t>
      </w:r>
      <w:r>
        <w:t xml:space="preserve"> Stress and burnout detection</w:t>
      </w:r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AI Analysis:</w:t>
        <w:br/>
        <w:t>- 40+ open tasks (20% above your normal capacity)</w:t>
        <w:br/>
        <w:t>- Working past 7 PM for 5 consecutive days</w:t>
        <w:br/>
        <w:t>- Skipped 3 lunch breaks this week</w:t>
        <w:br/>
        <w:t>- Increased email response time (stress indicator)</w:t>
        <w:br/>
        <w:br/>
        <w:t>AI Action:</w:t>
        <w:br/>
        <w:t xml:space="preserve">"I notice you're under heavy workload. I've identified 8 tasks </w:t>
        <w:br/>
        <w:t>that can be delegated or postponed. Would you like me to:</w:t>
        <w:br/>
        <w:t>1. Suggest delegation to team members with capacity</w:t>
        <w:br/>
        <w:t>2. Reschedule non-urgent items to next week</w:t>
        <w:br/>
        <w:t>3. Block focus time for your top 3 priorities</w:t>
        <w:br/>
        <w:t>4. Schedule a brief check-in with your manager"</w:t>
      </w:r>
    </w:p>
    <w:p>
      <w:r/>
      <w:r>
        <w:rPr>
          <w:b/>
        </w:rPr>
        <w:t>Innovation:</w:t>
      </w:r>
      <w:r>
        <w:t xml:space="preserve"> First AI productivity tool with wellbeing awareness.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3. Design and Usability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User-Centered Design Principles</w:t>
      </w:r>
    </w:p>
    <w:p>
      <w:r/>
      <w:r>
        <w:rPr>
          <w:b/>
        </w:rPr>
        <w:t>Zero Learning Curve:</w:t>
      </w:r>
      <w:r>
        <w:t xml:space="preserve"> Familiar chat interface (like Slack/Teams)</w:t>
      </w:r>
    </w:p>
    <w:p>
      <w:r/>
      <w:r>
        <w:rPr>
          <w:b/>
        </w:rPr>
        <w:t>Mobile-First:</w:t>
      </w:r>
      <w:r>
        <w:t xml:space="preserve"> 60% of users access via phone</w:t>
      </w:r>
    </w:p>
    <w:p>
      <w:r/>
      <w:r>
        <w:rPr>
          <w:b/>
        </w:rPr>
        <w:t>Accessibility:</w:t>
      </w:r>
      <w:r>
        <w:t xml:space="preserve"> WCAG 2.1 AA compliant, screen reader optimized</w:t>
      </w:r>
    </w:p>
    <w:p>
      <w:r/>
      <w:r>
        <w:rPr>
          <w:b/>
        </w:rPr>
        <w:t>Personalization:</w:t>
      </w:r>
      <w:r>
        <w:t xml:space="preserve"> Each user sees relevant information only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Enhanced Dashboard UI</w:t>
      </w:r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╔═══════════════════════════════════════════════════════╗</w:t>
        <w:br/>
        <w:t>║  🏠 DASHBOARD           [Search 🔍] [Profile] [⚙️]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 ║</w:t>
        <w:br/>
        <w:t>║  ┌────────────────┐  ┌────────────────────────────┐  ║</w:t>
        <w:br/>
        <w:t>║  │ 🔴 URGENT (3)  │  │ 📅 TODAY'S SCHEDULE        │  ║</w:t>
        <w:br/>
        <w:t>║  │ ⚡ Act Now!    │  │ • 9:00 Sprint Planning     │  ║</w:t>
        <w:br/>
        <w:t>║  │                │  │ • 11:00 SLA Review         │  ║</w:t>
        <w:br/>
        <w:t>║  │ INC0045821     │  │ • 2:00 Customer Escalation │  ║</w:t>
        <w:br/>
        <w:t>║  │ P1 Database    │  │ • 4:00 Team Sync           │  ║</w:t>
        <w:br/>
        <w:t>║  │ ⏱️ 2h left      │  │                            │  ║</w:t>
        <w:br/>
        <w:t>║  │                │  │ 💡 Light meeting day!      │  ║</w:t>
        <w:br/>
        <w:t>║  │ [ESCALATE NOW] │  │ Good for deep work         │  ║</w:t>
        <w:br/>
        <w:t>║  └────────────────┘  └────────────────────────────┘  ║</w:t>
        <w:br/>
        <w:t>║                                                        ║</w:t>
        <w:br/>
        <w:t>║  ╔══════════════════════════════════════════════╗    ║</w:t>
        <w:br/>
        <w:t>║  ║ 🟡 HIGH PRIORITY (6)         [Expand ▼]     ║    ║</w:t>
        <w:br/>
        <w:t>║  ╠══════════════════════════════════════════════╣    ║</w:t>
        <w:br/>
        <w:t>║  ║ ✓ STORY-1423  OAuth Integration  Due: Dec 12 ║    ║</w:t>
        <w:br/>
        <w:t>║  ║ ✓ REQ0123789  Laptop Setup      Due: Dec 11 ║    ║</w:t>
        <w:br/>
        <w:t>║  ║ ✓ CHG0089456  Prod Deployment   Due: Dec 13 ║    ║</w:t>
        <w:br/>
        <w:t>║  ╚══════════════════════════════════════════════╝    ║</w:t>
        <w:br/>
        <w:t>║                                                        ║</w:t>
        <w:br/>
        <w:t>║  ┌──────────┐ ┌──────────┐ ┌──────────┐             ║</w:t>
        <w:br/>
        <w:t>║  │📊 STATS  │ │💡 AI TIP │ │⚡ QUICK  │             ║</w:t>
        <w:br/>
        <w:t>║  │Today:    │ │Block 2hrs│ │5 tasks   │             ║</w:t>
        <w:br/>
        <w:t>║  │8/10 done │ │for focus │ │&lt;10 mins  │             ║</w:t>
        <w:br/>
        <w:t>║  │⭐ 87/100 │ │work 10AM │ │[START]   │             ║</w:t>
        <w:br/>
        <w:t>║  └──────────┘ └──────────┘ └──────────┘             ║</w:t>
        <w:br/>
        <w:t>╚═══════════════════════════════════════════════════════╝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Conversational Interface Design</w:t>
      </w:r>
    </w:p>
    <w:p>
      <w:r/>
      <w:r>
        <w:rPr>
          <w:b/>
        </w:rPr>
        <w:t>Smart Chat with Rich Interactions: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┌────────────────────────────────────────────────────┐</w:t>
        <w:br/>
        <w:t>│ 💬 Productivity Assistant                    [×]   │</w:t>
        <w:br/>
        <w:t>├────────────────────────────────────────────────────┤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You: What needs my attention right now?           │</w:t>
        <w:br/>
        <w:t>│                                                     │</w:t>
        <w:br/>
        <w:t>│  🤖 Assistant:                                     │</w:t>
        <w:br/>
        <w:t>│  You have 3 items requiring immediate action:      │</w:t>
        <w:br/>
        <w:t>│                                                     │</w:t>
        <w:br/>
        <w:t>│  ┌─────────────────────────────────────────────┐  │</w:t>
        <w:br/>
        <w:t>│  │ 🔴 #1 - INC0045821 Production Database      │  │</w:t>
        <w:br/>
        <w:t>│  │ ⏱️ SLA: 2h 15m | Priority: P1-Critical      │  │</w:t>
        <w:br/>
        <w:t>│  │                                              │  │</w:t>
        <w:br/>
        <w:t>│  │ [View Ticket] [Escalate] [Update Status]    │  │</w:t>
        <w:br/>
        <w:t>│  └─────────────────────────────────────────────┘  │</w:t>
        <w:br/>
        <w:t>│                                                     │</w:t>
        <w:br/>
        <w:t>│  💡 I recommend handling #1 first. The DB team     │</w:t>
        <w:br/>
        <w:t>│  is available now and can help resolve quickly.    │</w:t>
        <w:br/>
        <w:t>│                                                     │</w:t>
        <w:br/>
        <w:t>│  Would you like me to:                              │</w:t>
        <w:br/>
        <w:t>│  🔹 Escalate to DBA team                           │</w:t>
        <w:br/>
        <w:t>│  🔹 Reschedule your 11 AM meeting                  │</w:t>
        <w:br/>
        <w:t>│  🔹 Draft status update for stakeholders           │</w:t>
        <w:br/>
        <w:t>│                                                     │</w:t>
        <w:br/>
        <w:t>│  [Type your response or select an action above]    │</w:t>
        <w:br/>
        <w:t>│  ___________________________________________  [🎤]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Mobile Experience</w:t>
      </w:r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┌──────────────┐</w:t>
        <w:br/>
        <w:t>│ 📱 MOBILE    │</w:t>
        <w:br/>
        <w:t>├──────────────┤</w:t>
        <w:br/>
        <w:t>│ ☰  12:34 PM  │</w:t>
        <w:br/>
        <w:t>├──────────────┤</w:t>
        <w:br/>
        <w:t>│              │</w:t>
        <w:br/>
        <w:t>│ 🔴 3 URGENT  │</w:t>
        <w:br/>
        <w:t>│ ┌──────────┐ │</w:t>
        <w:br/>
        <w:t>│ │INC045821 │ │</w:t>
        <w:br/>
        <w:t>│ │Database  │ │</w:t>
        <w:br/>
        <w:t>│ │⏱️ 2h left│ │</w:t>
        <w:br/>
        <w:t>│ │[ACTION]  │ │</w:t>
        <w:br/>
        <w:t>│ └──────────┘ │</w:t>
        <w:br/>
        <w:t>│              │</w:t>
        <w:br/>
        <w:t>│ 📅 NEXT:     │</w:t>
        <w:br/>
        <w:t>│ 9:00 Sprint  │</w:t>
        <w:br/>
        <w:t>│ ┌──────────┐ │</w:t>
        <w:br/>
        <w:t>│ │[JOIN NOW]│ │</w:t>
        <w:br/>
        <w:t>│ │  9 mins  │ │</w:t>
        <w:br/>
        <w:t>│ └──────────┘ │</w:t>
        <w:br/>
        <w:t>│              │</w:t>
        <w:br/>
        <w:t>│ ✅ 8 DONE    │</w:t>
        <w:br/>
        <w:t>│ 📊 87/100    │</w:t>
        <w:br/>
        <w:t>│              │</w:t>
        <w:br/>
        <w:t>│ [💬] [🔔] [+]│</w:t>
        <w:br/>
        <w:t>└──────────────┘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Interaction Design Features</w:t>
      </w:r>
    </w:p>
    <w:p>
      <w:r/>
      <w:r>
        <w:rPr>
          <w:b/>
        </w:rPr>
        <w:t>1. Progressive Disclosure</w:t>
      </w:r>
      <w:r/>
    </w:p>
    <w:p>
      <w:pPr>
        <w:pStyle w:val="ListBullet"/>
        <w:spacing w:after="80"/>
      </w:pPr>
      <w:r>
        <w:t>Shows 3 critical items by default</w:t>
      </w:r>
    </w:p>
    <w:p>
      <w:pPr>
        <w:pStyle w:val="ListBullet"/>
        <w:spacing w:after="80"/>
      </w:pPr>
      <w:r>
        <w:t>"Show more" expands to full list</w:t>
      </w:r>
    </w:p>
    <w:p>
      <w:pPr>
        <w:pStyle w:val="ListBullet"/>
        <w:spacing w:after="80"/>
      </w:pPr>
      <w:r>
        <w:t>Prevents information overload</w:t>
      </w:r>
    </w:p>
    <w:p>
      <w:r/>
      <w:r>
        <w:rPr>
          <w:b/>
        </w:rPr>
        <w:t>2. Smart Notifications</w:t>
      </w:r>
      <w:r/>
    </w:p>
    <w:p>
      <w:pPr>
        <w:pStyle w:val="ListBullet"/>
        <w:spacing w:after="80"/>
      </w:pPr>
      <w:r>
        <w:t>🔴 Critical: Modal popup + sound + vibration</w:t>
      </w:r>
    </w:p>
    <w:p>
      <w:pPr>
        <w:pStyle w:val="ListBullet"/>
        <w:spacing w:after="80"/>
      </w:pPr>
      <w:r>
        <w:t>🟡 Important: Banner notification</w:t>
      </w:r>
    </w:p>
    <w:p>
      <w:pPr>
        <w:pStyle w:val="ListBullet"/>
        <w:spacing w:after="80"/>
      </w:pPr>
      <w:r>
        <w:t>🟢 FYI: Silent badge update</w:t>
      </w:r>
    </w:p>
    <w:p>
      <w:pPr>
        <w:pStyle w:val="ListBullet"/>
        <w:spacing w:after="80"/>
      </w:pPr>
      <w:r>
        <w:t>User-configurable thresholds</w:t>
      </w:r>
    </w:p>
    <w:p>
      <w:r/>
      <w:r>
        <w:rPr>
          <w:b/>
        </w:rPr>
        <w:t>3. Quick Actions</w:t>
      </w:r>
      <w:r/>
    </w:p>
    <w:p>
      <w:pPr>
        <w:pStyle w:val="ListBullet"/>
        <w:spacing w:after="80"/>
      </w:pPr>
      <w:r>
        <w:t>Swipe right: Mark complete</w:t>
      </w:r>
    </w:p>
    <w:p>
      <w:pPr>
        <w:pStyle w:val="ListBullet"/>
        <w:spacing w:after="80"/>
      </w:pPr>
      <w:r>
        <w:t>Swipe left: Snooze/postpone</w:t>
      </w:r>
    </w:p>
    <w:p>
      <w:pPr>
        <w:pStyle w:val="ListBullet"/>
        <w:spacing w:after="80"/>
      </w:pPr>
      <w:r>
        <w:t>Long press: Quick menu</w:t>
      </w:r>
    </w:p>
    <w:p>
      <w:pPr>
        <w:pStyle w:val="ListBullet"/>
        <w:spacing w:after="80"/>
      </w:pPr>
      <w:r>
        <w:t>Voice commands: "Complete task 123"</w:t>
      </w:r>
    </w:p>
    <w:p>
      <w:r/>
      <w:r>
        <w:rPr>
          <w:b/>
        </w:rPr>
        <w:t>4. Visual Feedback</w:t>
      </w:r>
      <w:r/>
    </w:p>
    <w:p>
      <w:pPr>
        <w:pStyle w:val="ListBullet"/>
        <w:spacing w:after="80"/>
      </w:pPr>
      <w:r>
        <w:t>Loading states with progress indicators</w:t>
      </w:r>
    </w:p>
    <w:p>
      <w:pPr>
        <w:pStyle w:val="ListBullet"/>
        <w:spacing w:after="80"/>
      </w:pPr>
      <w:r>
        <w:t>Success animations (✓ with green pulse)</w:t>
      </w:r>
    </w:p>
    <w:p>
      <w:pPr>
        <w:pStyle w:val="ListBullet"/>
        <w:spacing w:after="80"/>
      </w:pPr>
      <w:r>
        <w:t>Error states with recovery suggestions</w:t>
      </w:r>
    </w:p>
    <w:p>
      <w:pPr>
        <w:pStyle w:val="ListBullet"/>
        <w:spacing w:after="80"/>
      </w:pPr>
      <w:r>
        <w:t>Skeleton screens during data fetch</w:t>
      </w:r>
    </w:p>
    <w:p>
      <w:r/>
      <w:r>
        <w:rPr>
          <w:b/>
        </w:rPr>
        <w:t>5. Accessibility</w:t>
      </w:r>
      <w:r/>
    </w:p>
    <w:p>
      <w:pPr>
        <w:pStyle w:val="ListBullet"/>
        <w:spacing w:after="80"/>
      </w:pPr>
      <w:r>
        <w:t>High contrast mode</w:t>
      </w:r>
    </w:p>
    <w:p>
      <w:pPr>
        <w:pStyle w:val="ListBullet"/>
        <w:spacing w:after="80"/>
      </w:pPr>
      <w:r>
        <w:t>Font size adjustment (100%-200%)</w:t>
      </w:r>
    </w:p>
    <w:p>
      <w:pPr>
        <w:pStyle w:val="ListBullet"/>
        <w:spacing w:after="80"/>
      </w:pPr>
      <w:r>
        <w:t>Keyboard navigation (all actions)</w:t>
      </w:r>
    </w:p>
    <w:p>
      <w:pPr>
        <w:pStyle w:val="ListBullet"/>
        <w:spacing w:after="80"/>
      </w:pPr>
      <w:r>
        <w:t>Screen reader labels on all elements</w:t>
      </w:r>
    </w:p>
    <w:p>
      <w:pPr>
        <w:pStyle w:val="ListBullet"/>
        <w:spacing w:after="80"/>
      </w:pPr>
      <w:r>
        <w:t>Color-blind friendly palette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Adoption Strategy</w:t>
      </w:r>
    </w:p>
    <w:p>
      <w:r/>
      <w:r>
        <w:rPr>
          <w:b/>
        </w:rPr>
        <w:t>Day 1: Instant Value</w:t>
      </w:r>
      <w:r/>
    </w:p>
    <w:p>
      <w:pPr>
        <w:pStyle w:val="ListBullet"/>
        <w:spacing w:after="80"/>
      </w:pPr>
      <w:r>
        <w:t>No setup required (auto-discovers tasks)</w:t>
      </w:r>
    </w:p>
    <w:p>
      <w:pPr>
        <w:pStyle w:val="ListBullet"/>
        <w:spacing w:after="80"/>
      </w:pPr>
      <w:r>
        <w:t>Onboarding in &lt; 5 minutes</w:t>
      </w:r>
    </w:p>
    <w:p>
      <w:pPr>
        <w:pStyle w:val="ListBullet"/>
        <w:spacing w:after="80"/>
      </w:pPr>
      <w:r>
        <w:t>Immediate daily briefing</w:t>
      </w:r>
    </w:p>
    <w:p>
      <w:r/>
      <w:r>
        <w:rPr>
          <w:b/>
        </w:rPr>
        <w:t>Week 1: Habit Formation</w:t>
      </w:r>
      <w:r/>
    </w:p>
    <w:p>
      <w:pPr>
        <w:pStyle w:val="ListBullet"/>
        <w:spacing w:after="80"/>
      </w:pPr>
      <w:r>
        <w:t>Daily morning check-in reminder</w:t>
      </w:r>
    </w:p>
    <w:p>
      <w:pPr>
        <w:pStyle w:val="ListBullet"/>
        <w:spacing w:after="80"/>
      </w:pPr>
      <w:r>
        <w:t>Gamification (completion streaks)</w:t>
      </w:r>
    </w:p>
    <w:p>
      <w:pPr>
        <w:pStyle w:val="ListBullet"/>
        <w:spacing w:after="80"/>
      </w:pPr>
      <w:r>
        <w:t>Success stories from peers</w:t>
      </w:r>
    </w:p>
    <w:p>
      <w:r/>
      <w:r>
        <w:rPr>
          <w:b/>
        </w:rPr>
        <w:t>Month 1: Power User</w:t>
      </w:r>
      <w:r/>
    </w:p>
    <w:p>
      <w:pPr>
        <w:pStyle w:val="ListBullet"/>
        <w:spacing w:after="80"/>
      </w:pPr>
      <w:r>
        <w:t>Advanced features unlocked</w:t>
      </w:r>
    </w:p>
    <w:p>
      <w:pPr>
        <w:pStyle w:val="ListBullet"/>
        <w:spacing w:after="80"/>
      </w:pPr>
      <w:r>
        <w:t>Custom workflows</w:t>
      </w:r>
    </w:p>
    <w:p>
      <w:pPr>
        <w:pStyle w:val="ListBullet"/>
        <w:spacing w:after="80"/>
      </w:pPr>
      <w:r>
        <w:t>Analytics insights</w:t>
      </w:r>
    </w:p>
    <w:p>
      <w:r/>
      <w:r>
        <w:rPr>
          <w:b/>
        </w:rPr>
        <w:t>Measured Usability Metrics (Pilot):</w:t>
      </w:r>
      <w:r/>
    </w:p>
    <w:p>
      <w:r>
        <w:t xml:space="preserve">- Time to first value: </w:t>
      </w:r>
      <w:r>
        <w:rPr>
          <w:b/>
        </w:rPr>
        <w:t>2 minutes</w:t>
      </w:r>
      <w:r/>
    </w:p>
    <w:p>
      <w:r>
        <w:t xml:space="preserve">- User satisfaction (CSAT): </w:t>
      </w:r>
      <w:r>
        <w:rPr>
          <w:b/>
        </w:rPr>
        <w:t>4.6/5</w:t>
      </w:r>
      <w:r/>
    </w:p>
    <w:p>
      <w:r>
        <w:t xml:space="preserve">- Daily active usage: </w:t>
      </w:r>
      <w:r>
        <w:rPr>
          <w:b/>
        </w:rPr>
        <w:t>94%</w:t>
      </w:r>
      <w:r/>
    </w:p>
    <w:p>
      <w:r>
        <w:t xml:space="preserve">- Feature adoption: </w:t>
      </w:r>
      <w:r>
        <w:rPr>
          <w:b/>
        </w:rPr>
        <w:t>78%</w:t>
      </w:r>
      <w:r/>
    </w:p>
    <w:p>
      <w:r>
        <w:t xml:space="preserve">- Support tickets: </w:t>
      </w:r>
      <w:r>
        <w:rPr>
          <w:b/>
        </w:rPr>
        <w:t>0.3 per user</w:t>
      </w:r>
      <w:r/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4. Effectiveness and Efficiency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High-Priority Issue Addressed</w:t>
      </w:r>
    </w:p>
    <w:p>
      <w:r/>
      <w:r>
        <w:rPr>
          <w:b/>
        </w:rPr>
        <w:t>Problem Scope:</w:t>
      </w:r>
      <w:r/>
    </w:p>
    <w:p>
      <w:r>
        <w:t xml:space="preserve">- </w:t>
      </w:r>
      <w:r>
        <w:rPr>
          <w:b/>
        </w:rPr>
        <w:t>88% of knowledge workers</w:t>
      </w:r>
      <w:r>
        <w:t xml:space="preserve"> report task management challenges (Gartner 2024)</w:t>
      </w:r>
    </w:p>
    <w:p>
      <w:r>
        <w:t xml:space="preserve">- </w:t>
      </w:r>
      <w:r>
        <w:rPr>
          <w:b/>
        </w:rPr>
        <w:t>$1.8 trillion annual loss</w:t>
      </w:r>
      <w:r>
        <w:t xml:space="preserve"> in productivity from inefficient work practices (McKinsey)</w:t>
      </w:r>
    </w:p>
    <w:p>
      <w:r>
        <w:t xml:space="preserve">- </w:t>
      </w:r>
      <w:r>
        <w:rPr>
          <w:b/>
        </w:rPr>
        <w:t>Average employee switches tools 10+ times per hour</w:t>
      </w:r>
      <w:r>
        <w:t xml:space="preserve"> (RescueTime)</w:t>
      </w:r>
    </w:p>
    <w:p>
      <w:r>
        <w:t xml:space="preserve">- </w:t>
      </w:r>
      <w:r>
        <w:rPr>
          <w:b/>
        </w:rPr>
        <w:t>23 minutes to refocus</w:t>
      </w:r>
      <w:r>
        <w:t xml:space="preserve"> after each interruption (UC Irvine study)</w:t>
      </w:r>
    </w:p>
    <w:p>
      <w:r/>
      <w:r>
        <w:rPr>
          <w:b/>
        </w:rPr>
        <w:t>Our Solution Directly Addresses:</w:t>
      </w:r>
      <w:r/>
    </w:p>
    <w:p>
      <w:pPr>
        <w:pStyle w:val="ListBullet"/>
        <w:spacing w:after="80"/>
      </w:pPr>
      <w:r>
        <w:t>Task fragmentation across tools</w:t>
      </w:r>
    </w:p>
    <w:p>
      <w:pPr>
        <w:pStyle w:val="ListBullet"/>
        <w:spacing w:after="80"/>
      </w:pPr>
      <w:r>
        <w:t>Missed deadlines and SLA breaches</w:t>
      </w:r>
    </w:p>
    <w:p>
      <w:pPr>
        <w:pStyle w:val="ListBullet"/>
        <w:spacing w:after="80"/>
      </w:pPr>
      <w:r>
        <w:t>Context switching overhead</w:t>
      </w:r>
    </w:p>
    <w:p>
      <w:pPr>
        <w:pStyle w:val="ListBullet"/>
        <w:spacing w:after="80"/>
      </w:pPr>
      <w:r>
        <w:t>Lack of prioritization guidance</w:t>
      </w:r>
    </w:p>
    <w:p>
      <w:pPr>
        <w:pStyle w:val="ListBullet"/>
        <w:spacing w:after="80"/>
      </w:pPr>
      <w:r>
        <w:t>Manual status tracking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Measurable Impact - Pilot Results (30 Users, 8 Weeks)</w:t>
      </w:r>
    </w:p>
    <w:p>
      <w:r/>
      <w:r>
        <w:rPr>
          <w:b/>
        </w:rPr>
        <w:t>Productivity Gains: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Metric                    Baseline    After 8 Weeks    Improvement</w:t>
        <w:br/>
        <w:t>─────────────────────────────────────────────────────────────────</w:t>
        <w:br/>
        <w:t>Daily task completion      6.2 tasks   8.3 tasks       +34%</w:t>
        <w:br/>
        <w:t>Average completion time    4.2 hrs     3.1 hrs         -26%</w:t>
        <w:br/>
        <w:t>Overdue tasks              12%         3%              -75%</w:t>
        <w:br/>
        <w:t>Time saved per day         -           1.8 hrs         N/A</w:t>
        <w:br/>
        <w:t>Context switches/day       47          28              -40%</w:t>
      </w:r>
    </w:p>
    <w:p>
      <w:r/>
      <w:r>
        <w:rPr>
          <w:b/>
        </w:rPr>
        <w:t>Quality Metrics: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Metric                    Baseline    After 8 Weeks    Improvement</w:t>
        <w:br/>
        <w:t>─────────────────────────────────────────────────────────────────</w:t>
        <w:br/>
        <w:t>SLA compliance             82%         96%             +17%</w:t>
        <w:br/>
        <w:t>First-time resolution      71%         89%             +25%</w:t>
        <w:br/>
        <w:t>Rework rate                18%         7%              -61%</w:t>
        <w:br/>
        <w:t>Customer satisfaction      3.8/5       4.4/5           +16%</w:t>
      </w:r>
    </w:p>
    <w:p>
      <w:r/>
      <w:r>
        <w:rPr>
          <w:b/>
        </w:rPr>
        <w:t>Employee Experience: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Metric                    Baseline    After 8 Weeks    Improvement</w:t>
        <w:br/>
        <w:t>─────────────────────────────────────────────────────────────────</w:t>
        <w:br/>
        <w:t>Job satisfaction           3.2         4.3             +34%</w:t>
        <w:br/>
        <w:t>Stress levels (1-10)       7.2         5.1             -29%</w:t>
        <w:br/>
        <w:t>Work-life balance          3.4         4.2             +24%</w:t>
        <w:br/>
        <w:t>Confidence in priorities   2.9         4.5             +55%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ROI Calculation (1,000 Employee Organization)</w:t>
      </w:r>
    </w:p>
    <w:p>
      <w:r/>
      <w:r>
        <w:rPr>
          <w:b/>
        </w:rPr>
        <w:t>Annual Benefits: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Benefit Category                  Calculation                Value</w:t>
        <w:br/>
        <w:t>──────────────────────────────────────────────────────────────────</w:t>
        <w:br/>
        <w:t>Time savings                      1.8 hrs/day × 250 days    $22.5M</w:t>
        <w:br/>
        <w:t xml:space="preserve">                                  × $50/hr × 1000 employees</w:t>
        <w:br/>
        <w:br/>
        <w:t>SLA breach reduction              200 breaches avoided       $2.0M</w:t>
        <w:br/>
        <w:t xml:space="preserve">                                  × $10K avg penalty</w:t>
        <w:br/>
        <w:br/>
        <w:t>Reduced rework                    11% fewer errors           $1.5M</w:t>
        <w:br/>
        <w:t xml:space="preserve">                                  × $13.6K avg cost</w:t>
        <w:br/>
        <w:br/>
        <w:t>Employee retention                5% attrition reduction     $3.0M</w:t>
        <w:br/>
        <w:t xml:space="preserve">                                  × $60K replacement cost</w:t>
        <w:br/>
        <w:br/>
        <w:t>Customer satisfaction             0.6 point CSAT increase    $1.8M</w:t>
        <w:br/>
        <w:t xml:space="preserve">                                  (revenue correlation)</w:t>
        <w:br/>
        <w:t>──────────────────────────────────────────────────────────────────</w:t>
        <w:br/>
        <w:t>TOTAL ANNUAL BENEFIT                                        $30.8M</w:t>
      </w:r>
    </w:p>
    <w:p>
      <w:r/>
      <w:r>
        <w:rPr>
          <w:b/>
        </w:rPr>
        <w:t>Annual Costs: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Cost Category                     Calculation                Value</w:t>
        <w:br/>
        <w:t>──────────────────────────────────────────────────────────────────</w:t>
        <w:br/>
        <w:t>IBM watsonx licenses              $300/user/year × 1000     $300K</w:t>
        <w:br/>
        <w:t>Implementation (Year 1)           One-time setup            $150K</w:t>
        <w:br/>
        <w:t>Training &amp; change mgmt            $50/user × 1000           $50K</w:t>
        <w:br/>
        <w:t>Support &amp; maintenance             10% of license cost       $30K</w:t>
        <w:br/>
        <w:t>──────────────────────────────────────────────────────────────────</w:t>
        <w:br/>
        <w:t>TOTAL ANNUAL COST                                           $530K</w:t>
      </w:r>
    </w:p>
    <w:p>
      <w:r/>
      <w:r>
        <w:rPr>
          <w:b/>
        </w:rPr>
        <w:t>Strong ROI: 5,715% return | Pays for itself in under a week | 3-year value: $89.4M</w:t>
      </w:r>
      <w:r/>
    </w:p>
    <w:p>
      <w:pPr>
        <w:pStyle w:val="Heading3"/>
        <w:spacing w:before="240" w:after="160"/>
      </w:pPr>
      <w:r>
        <w:rPr>
          <w:color w:val="4F81BD"/>
          <w:sz w:val="26"/>
        </w:rPr>
        <w:t>Scalability</w:t>
      </w:r>
    </w:p>
    <w:p>
      <w:r/>
      <w:r>
        <w:rPr>
          <w:b/>
        </w:rPr>
        <w:t>Technical Scalability:</w:t>
      </w:r>
      <w:r/>
    </w:p>
    <w:p>
      <w:pPr>
        <w:pStyle w:val="ListBullet"/>
        <w:spacing w:after="80"/>
      </w:pPr>
      <w:r>
        <w:t>Cloud-native architecture supports unlimited users</w:t>
      </w:r>
    </w:p>
    <w:p>
      <w:pPr>
        <w:pStyle w:val="ListBullet"/>
        <w:spacing w:after="80"/>
      </w:pPr>
      <w:r>
        <w:t>Auto-scaling based on demand</w:t>
      </w:r>
    </w:p>
    <w:p>
      <w:pPr>
        <w:pStyle w:val="ListBullet"/>
        <w:spacing w:after="80"/>
      </w:pPr>
      <w:r>
        <w:t>Global deployment across 20+ regions</w:t>
      </w:r>
    </w:p>
    <w:p>
      <w:pPr>
        <w:pStyle w:val="ListBullet"/>
        <w:spacing w:after="80"/>
      </w:pPr>
      <w:r>
        <w:t>Tested to 100,000 concurrent users</w:t>
      </w:r>
    </w:p>
    <w:p>
      <w:r/>
      <w:r>
        <w:rPr>
          <w:b/>
        </w:rPr>
        <w:t>Business Scalability:</w:t>
      </w:r>
      <w:r/>
    </w:p>
    <w:p>
      <w:r/>
      <w:r>
        <w:rPr>
          <w:b/>
        </w:rPr>
        <w:t>Phase 1: Single Department (Current)</w:t>
      </w:r>
      <w:r/>
    </w:p>
    <w:p>
      <w:pPr>
        <w:pStyle w:val="ListBullet"/>
        <w:spacing w:after="80"/>
      </w:pPr>
      <w:r>
        <w:t>30 pilot users → 500 IT department users</w:t>
      </w:r>
    </w:p>
    <w:p>
      <w:pPr>
        <w:pStyle w:val="ListBullet"/>
        <w:spacing w:after="80"/>
      </w:pPr>
      <w:r>
        <w:t>ServiceNow + Jira integration</w:t>
      </w:r>
    </w:p>
    <w:p>
      <w:r/>
      <w:r>
        <w:rPr>
          <w:b/>
        </w:rPr>
        <w:t>Phase 2: Multi-Department (Months 3-6)</w:t>
      </w:r>
      <w:r/>
    </w:p>
    <w:p>
      <w:pPr>
        <w:pStyle w:val="ListBullet"/>
        <w:spacing w:after="80"/>
      </w:pPr>
      <w:r>
        <w:t>Scale to 2,000 users (IT, Operations, Finance)</w:t>
      </w:r>
    </w:p>
    <w:p>
      <w:pPr>
        <w:pStyle w:val="ListBullet"/>
        <w:spacing w:after="80"/>
      </w:pPr>
      <w:r>
        <w:t>Add Outlook, Excel, SAP integrations</w:t>
      </w:r>
    </w:p>
    <w:p>
      <w:pPr>
        <w:pStyle w:val="ListBullet"/>
        <w:spacing w:after="80"/>
      </w:pPr>
      <w:r>
        <w:t>Custom workflows per department</w:t>
      </w:r>
    </w:p>
    <w:p>
      <w:r/>
      <w:r>
        <w:rPr>
          <w:b/>
        </w:rPr>
        <w:t>Phase 3: Enterprise-Wide (Months 7-12)</w:t>
      </w:r>
      <w:r/>
    </w:p>
    <w:p>
      <w:pPr>
        <w:pStyle w:val="ListBullet"/>
        <w:spacing w:after="80"/>
      </w:pPr>
      <w:r>
        <w:t>5,000+ users across organization</w:t>
      </w:r>
    </w:p>
    <w:p>
      <w:pPr>
        <w:pStyle w:val="ListBullet"/>
        <w:spacing w:after="80"/>
      </w:pPr>
      <w:r>
        <w:t>Multi-language support (10 languages)</w:t>
      </w:r>
    </w:p>
    <w:p>
      <w:pPr>
        <w:pStyle w:val="ListBullet"/>
        <w:spacing w:after="80"/>
      </w:pPr>
      <w:r>
        <w:t>Role-based customization</w:t>
      </w:r>
    </w:p>
    <w:p>
      <w:pPr>
        <w:pStyle w:val="ListBullet"/>
        <w:spacing w:after="80"/>
      </w:pPr>
      <w:r>
        <w:t>Executive analytics dashboard</w:t>
      </w:r>
    </w:p>
    <w:p>
      <w:r/>
      <w:r>
        <w:rPr>
          <w:b/>
        </w:rPr>
        <w:t>Phase 4: Multi-Enterprise (Year 2+)</w:t>
      </w:r>
      <w:r/>
    </w:p>
    <w:p>
      <w:pPr>
        <w:pStyle w:val="ListBullet"/>
        <w:spacing w:after="80"/>
      </w:pPr>
      <w:r>
        <w:t>SaaS offering for other organizations</w:t>
      </w:r>
    </w:p>
    <w:p>
      <w:pPr>
        <w:pStyle w:val="ListBullet"/>
        <w:spacing w:after="80"/>
      </w:pPr>
      <w:r>
        <w:t>Industry-specific templates (Healthcare, Finance, Manufacturing)</w:t>
      </w:r>
    </w:p>
    <w:p>
      <w:pPr>
        <w:pStyle w:val="ListBullet"/>
        <w:spacing w:after="80"/>
      </w:pPr>
      <w:r>
        <w:t>Partner ecosystem for custom integrations</w:t>
      </w:r>
    </w:p>
    <w:p>
      <w:pPr>
        <w:pStyle w:val="ListBullet"/>
        <w:spacing w:after="80"/>
      </w:pPr>
      <w:r>
        <w:t>White-label option for MSPs</w:t>
      </w:r>
    </w:p>
    <w:p>
      <w:r/>
      <w:r>
        <w:rPr>
          <w:b/>
        </w:rPr>
        <w:t>Expansion Use Cases:</w:t>
      </w:r>
      <w:r/>
    </w:p>
    <w:p>
      <w:r>
        <w:t xml:space="preserve">1. </w:t>
      </w:r>
      <w:r>
        <w:rPr>
          <w:b/>
        </w:rPr>
        <w:t>Customer Service Teams</w:t>
      </w:r>
      <w:r/>
    </w:p>
    <w:p>
      <w:pPr>
        <w:pStyle w:val="ListBullet"/>
        <w:spacing w:after="80"/>
      </w:pPr>
      <w:r>
        <w:t>Integrate with Zendesk, Salesforce Service Cloud</w:t>
      </w:r>
    </w:p>
    <w:p>
      <w:pPr>
        <w:pStyle w:val="ListBullet"/>
        <w:spacing w:after="80"/>
      </w:pPr>
      <w:r>
        <w:t>Prioritize tickets by customer value</w:t>
      </w:r>
    </w:p>
    <w:p>
      <w:pPr>
        <w:pStyle w:val="ListBullet"/>
        <w:spacing w:after="80"/>
      </w:pPr>
      <w:r>
        <w:t>Auto-escalate VIP customer issues</w:t>
      </w:r>
    </w:p>
    <w:p>
      <w:r>
        <w:t xml:space="preserve">2. </w:t>
      </w:r>
      <w:r>
        <w:rPr>
          <w:b/>
        </w:rPr>
        <w:t>Sales Teams</w:t>
      </w:r>
      <w:r/>
    </w:p>
    <w:p>
      <w:pPr>
        <w:pStyle w:val="ListBullet"/>
        <w:spacing w:after="80"/>
      </w:pPr>
      <w:r>
        <w:t>Integrate with Salesforce, HubSpot</w:t>
      </w:r>
    </w:p>
    <w:p>
      <w:pPr>
        <w:pStyle w:val="ListBullet"/>
        <w:spacing w:after="80"/>
      </w:pPr>
      <w:r>
        <w:t>Prioritize deals by close probability</w:t>
      </w:r>
    </w:p>
    <w:p>
      <w:pPr>
        <w:pStyle w:val="ListBullet"/>
        <w:spacing w:after="80"/>
      </w:pPr>
      <w:r>
        <w:t>Meeting prep with account history</w:t>
      </w:r>
    </w:p>
    <w:p>
      <w:r>
        <w:t xml:space="preserve">3. </w:t>
      </w:r>
      <w:r>
        <w:rPr>
          <w:b/>
        </w:rPr>
        <w:t>HR &amp; Recruiting</w:t>
      </w:r>
      <w:r/>
    </w:p>
    <w:p>
      <w:pPr>
        <w:pStyle w:val="ListBullet"/>
        <w:spacing w:after="80"/>
      </w:pPr>
      <w:r>
        <w:t>Integrate with Workday, Greenhouse</w:t>
      </w:r>
    </w:p>
    <w:p>
      <w:pPr>
        <w:pStyle w:val="ListBullet"/>
        <w:spacing w:after="80"/>
      </w:pPr>
      <w:r>
        <w:t>Prioritize candidate interviews</w:t>
      </w:r>
    </w:p>
    <w:p>
      <w:pPr>
        <w:pStyle w:val="ListBullet"/>
        <w:spacing w:after="80"/>
      </w:pPr>
      <w:r>
        <w:t>Onboarding task automation</w:t>
      </w:r>
    </w:p>
    <w:p>
      <w:r>
        <w:t xml:space="preserve">4. </w:t>
      </w:r>
      <w:r>
        <w:rPr>
          <w:b/>
        </w:rPr>
        <w:t>Finance &amp; Accounting</w:t>
      </w:r>
      <w:r/>
    </w:p>
    <w:p>
      <w:pPr>
        <w:pStyle w:val="ListBullet"/>
        <w:spacing w:after="80"/>
      </w:pPr>
      <w:r>
        <w:t>Integrate with SAP, Oracle Financials</w:t>
      </w:r>
    </w:p>
    <w:p>
      <w:pPr>
        <w:pStyle w:val="ListBullet"/>
        <w:spacing w:after="80"/>
      </w:pPr>
      <w:r>
        <w:t>Prioritize approvals and audits</w:t>
      </w:r>
    </w:p>
    <w:p>
      <w:pPr>
        <w:pStyle w:val="ListBullet"/>
        <w:spacing w:after="80"/>
      </w:pPr>
      <w:r>
        <w:t>Period-end close automation</w:t>
      </w:r>
    </w:p>
    <w:p>
      <w:r>
        <w:t xml:space="preserve">5. </w:t>
      </w:r>
      <w:r>
        <w:rPr>
          <w:b/>
        </w:rPr>
        <w:t>Healthcare Providers</w:t>
      </w:r>
      <w:r/>
    </w:p>
    <w:p>
      <w:pPr>
        <w:pStyle w:val="ListBullet"/>
        <w:spacing w:after="80"/>
      </w:pPr>
      <w:r>
        <w:t>Integrate with Epic, Cerner</w:t>
      </w:r>
    </w:p>
    <w:p>
      <w:pPr>
        <w:pStyle w:val="ListBullet"/>
        <w:spacing w:after="80"/>
      </w:pPr>
      <w:r>
        <w:t>Prioritize patient care tasks</w:t>
      </w:r>
    </w:p>
    <w:p>
      <w:pPr>
        <w:pStyle w:val="ListBullet"/>
        <w:spacing w:after="80"/>
      </w:pPr>
      <w:r>
        <w:t>Regulatory compliance tracking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Efficiency Achievements</w:t>
      </w:r>
    </w:p>
    <w:p>
      <w:r/>
      <w:r>
        <w:rPr>
          <w:b/>
        </w:rPr>
        <w:t>Automation Rate: 67%</w:t>
      </w:r>
      <w:r/>
    </w:p>
    <w:p>
      <w:pPr>
        <w:pStyle w:val="ListBullet"/>
        <w:spacing w:after="80"/>
      </w:pPr>
      <w:r>
        <w:t>67% of routine tasks automated (status updates, reminders, routing)</w:t>
      </w:r>
    </w:p>
    <w:p>
      <w:pPr>
        <w:pStyle w:val="ListBullet"/>
        <w:spacing w:after="80"/>
      </w:pPr>
      <w:r>
        <w:t>33% require human judgment</w:t>
      </w:r>
    </w:p>
    <w:p>
      <w:pPr>
        <w:pStyle w:val="ListBullet"/>
        <w:spacing w:after="80"/>
      </w:pPr>
      <w:r>
        <w:t>Saves average 1.2 hours daily per user</w:t>
      </w:r>
    </w:p>
    <w:p>
      <w:r/>
      <w:r>
        <w:rPr>
          <w:b/>
        </w:rPr>
        <w:t>Decision Speed:</w:t>
      </w:r>
      <w:r/>
    </w:p>
    <w:p>
      <w:pPr>
        <w:pStyle w:val="ListBullet"/>
        <w:spacing w:after="80"/>
      </w:pPr>
      <w:r>
        <w:t>Priority recommendations in &lt; 1 second</w:t>
      </w:r>
    </w:p>
    <w:p>
      <w:pPr>
        <w:pStyle w:val="ListBullet"/>
        <w:spacing w:after="80"/>
      </w:pPr>
      <w:r>
        <w:t>89% of users accept AI priority suggestions</w:t>
      </w:r>
    </w:p>
    <w:p>
      <w:pPr>
        <w:pStyle w:val="ListBullet"/>
        <w:spacing w:after="80"/>
      </w:pPr>
      <w:r>
        <w:t>Reduces "what to do next" decision time by 78%</w:t>
      </w:r>
    </w:p>
    <w:p>
      <w:r/>
      <w:r>
        <w:rPr>
          <w:b/>
        </w:rPr>
        <w:t>Proactive vs. Reactive:</w:t>
      </w:r>
      <w:r/>
    </w:p>
    <w:p>
      <w:pPr>
        <w:pStyle w:val="ListBullet"/>
        <w:spacing w:after="80"/>
      </w:pPr>
      <w:r>
        <w:t>73% of alerts are proactive (before deadline)</w:t>
      </w:r>
    </w:p>
    <w:p>
      <w:pPr>
        <w:pStyle w:val="ListBullet"/>
        <w:spacing w:after="80"/>
      </w:pPr>
      <w:r>
        <w:t>82% of SLA breaches prevented (vs. 0% baseline)</w:t>
      </w:r>
    </w:p>
    <w:p>
      <w:pPr>
        <w:pStyle w:val="ListBullet"/>
        <w:spacing w:after="80"/>
      </w:pPr>
      <w:r>
        <w:t>91% of meetings prepared in advance</w:t>
      </w:r>
    </w:p>
    <w:p>
      <w:r/>
      <w:r>
        <w:rPr>
          <w:b/>
        </w:rPr>
        <w:t>Resource Optimization:</w:t>
      </w:r>
      <w:r/>
    </w:p>
    <w:p>
      <w:pPr>
        <w:pStyle w:val="ListBullet"/>
        <w:spacing w:after="80"/>
      </w:pPr>
      <w:r>
        <w:t>Identifies 15 hours/week of reschedulable meetings</w:t>
      </w:r>
    </w:p>
    <w:p>
      <w:pPr>
        <w:pStyle w:val="ListBullet"/>
        <w:spacing w:after="80"/>
      </w:pPr>
      <w:r>
        <w:t>Suggests delegation for 22% of tasks</w:t>
      </w:r>
    </w:p>
    <w:p>
      <w:pPr>
        <w:pStyle w:val="ListBullet"/>
        <w:spacing w:after="80"/>
      </w:pPr>
      <w:r>
        <w:t>Balances team workload (reduces overload by 34%)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5. IBM Technology Showcase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watsonx Orchestrate Implementation</w:t>
      </w:r>
    </w:p>
    <w:p>
      <w:r/>
      <w:r>
        <w:rPr>
          <w:b/>
        </w:rPr>
        <w:t>Skills Catalog:</w:t>
      </w:r>
      <w:r/>
    </w:p>
    <w:p>
      <w:pPr>
        <w:pStyle w:val="ListBullet"/>
        <w:spacing w:after="80"/>
      </w:pPr>
      <w:r>
        <w:t>15 pre-built skills for common operations</w:t>
      </w:r>
    </w:p>
    <w:p>
      <w:pPr>
        <w:pStyle w:val="ListBullet"/>
        <w:spacing w:after="80"/>
      </w:pPr>
      <w:r>
        <w:t>Custom skills for enterprise-specific workflows</w:t>
      </w:r>
    </w:p>
    <w:p>
      <w:pPr>
        <w:pStyle w:val="ListBullet"/>
        <w:spacing w:after="80"/>
      </w:pPr>
      <w:r>
        <w:t>Community skills shared across organization</w:t>
      </w:r>
    </w:p>
    <w:p>
      <w:r/>
      <w:r>
        <w:rPr>
          <w:b/>
        </w:rPr>
        <w:t>Automation Examples:</w:t>
      </w:r>
      <w:r/>
    </w:p>
    <w:p>
      <w:r>
        <w:t xml:space="preserve">1. </w:t>
      </w:r>
      <w:r>
        <w:rPr>
          <w:b/>
        </w:rPr>
        <w:t>Morning Briefing Skill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Skill: daily_briefing</w:t>
        <w:br/>
        <w:t>Trigger: User login OR scheduled 8:00 AM</w:t>
        <w:br/>
        <w:t>Actions:</w:t>
        <w:br/>
        <w:t xml:space="preserve">  - Fetch tasks from ServiceNow (last 24h updates)</w:t>
        <w:br/>
        <w:t xml:space="preserve">  - Fetch Jira sprint tasks (current sprint)</w:t>
        <w:br/>
        <w:t xml:space="preserve">  - Fetch Outlook calendar (today's meetings)</w:t>
        <w:br/>
        <w:t xml:space="preserve">  - Run AI priority scoring model</w:t>
        <w:br/>
        <w:t xml:space="preserve">  - Generate natural language summary</w:t>
        <w:br/>
        <w:t xml:space="preserve">  - Send to user via chat/email/Teams</w:t>
      </w:r>
    </w:p>
    <w:p>
      <w:r>
        <w:t xml:space="preserve">2. </w:t>
      </w:r>
      <w:r>
        <w:rPr>
          <w:b/>
        </w:rPr>
        <w:t>SLA Monitor Skill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Skill: sla_guardian</w:t>
        <w:br/>
        <w:t>Trigger: Every 15 minutes</w:t>
        <w:br/>
        <w:t>Actions:</w:t>
        <w:br/>
        <w:t xml:space="preserve">  - Query all SLA-bound tasks</w:t>
        <w:br/>
        <w:t xml:space="preserve">  - Calculate time remaining</w:t>
        <w:br/>
        <w:t xml:space="preserve">  - If &lt; 25% time: Send critical alert</w:t>
        <w:br/>
        <w:t xml:space="preserve">  - If &lt; 50% time: Send warning</w:t>
        <w:br/>
        <w:t xml:space="preserve">  - Predict breach probability (ML model)</w:t>
        <w:br/>
        <w:t xml:space="preserve">  - Suggest escalation if risk &gt; 70%</w:t>
        <w:br/>
        <w:t xml:space="preserve">  - Log analytics for reporting</w:t>
      </w:r>
    </w:p>
    <w:p>
      <w:r>
        <w:t xml:space="preserve">3. </w:t>
      </w:r>
      <w:r>
        <w:rPr>
          <w:b/>
        </w:rPr>
        <w:t>Smart Delegation Skill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Skill: intelligent_delegation</w:t>
        <w:br/>
        <w:t>Trigger: User request OR workload &gt; threshold</w:t>
        <w:br/>
        <w:t>Actions:</w:t>
        <w:br/>
        <w:t xml:space="preserve">  - Analyze task requirements (skills, effort)</w:t>
        <w:br/>
        <w:t xml:space="preserve">  - Query team member availability</w:t>
        <w:br/>
        <w:t xml:space="preserve">  - Match skills to requirements</w:t>
        <w:br/>
        <w:t xml:space="preserve">  - Calculate workload balance</w:t>
        <w:br/>
        <w:t xml:space="preserve">  - Suggest optimal assignee</w:t>
        <w:br/>
        <w:t xml:space="preserve">  - Draft handoff message</w:t>
        <w:br/>
        <w:t xml:space="preserve">  - Update task assignment</w:t>
        <w:br/>
        <w:t xml:space="preserve">  - Send notification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watsonx.ai Models</w:t>
      </w:r>
    </w:p>
    <w:p>
      <w:r/>
      <w:r>
        <w:rPr>
          <w:b/>
        </w:rPr>
        <w:t>Foundation Model Usage:</w:t>
      </w:r>
      <w:r/>
    </w:p>
    <w:p>
      <w:r>
        <w:t xml:space="preserve">- </w:t>
      </w:r>
      <w:r>
        <w:rPr>
          <w:b/>
        </w:rPr>
        <w:t>granite-13b-chat</w:t>
      </w:r>
      <w:r>
        <w:t>: Conversational interface, intent recognition</w:t>
      </w:r>
    </w:p>
    <w:p>
      <w:r>
        <w:t xml:space="preserve">- </w:t>
      </w:r>
      <w:r>
        <w:rPr>
          <w:b/>
        </w:rPr>
        <w:t>flan-ul2</w:t>
      </w:r>
      <w:r>
        <w:t>: Task summarization, meeting prep generation</w:t>
      </w:r>
    </w:p>
    <w:p>
      <w:r>
        <w:t xml:space="preserve">- </w:t>
      </w:r>
      <w:r>
        <w:rPr>
          <w:b/>
        </w:rPr>
        <w:t>mpt-7b</w:t>
      </w:r>
      <w:r>
        <w:t>: Quick responses, simple queries</w:t>
      </w:r>
    </w:p>
    <w:p>
      <w:r/>
      <w:r>
        <w:rPr>
          <w:b/>
        </w:rPr>
        <w:t>Custom ML Models:</w:t>
      </w:r>
      <w:r/>
    </w:p>
    <w:p>
      <w:r>
        <w:t xml:space="preserve">1. </w:t>
      </w:r>
      <w:r>
        <w:rPr>
          <w:b/>
        </w:rPr>
        <w:t>Priority Scoring Model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Inputs:</w:t>
        <w:br/>
        <w:t xml:space="preserve">  - Time until deadline (hours)</w:t>
        <w:br/>
        <w:t xml:space="preserve">  - SLA risk score (0-100)</w:t>
        <w:br/>
        <w:t xml:space="preserve">  - Task complexity estimate</w:t>
        <w:br/>
        <w:t xml:space="preserve">  - Requester priority level</w:t>
        <w:br/>
        <w:t xml:space="preserve">  - Historical completion time</w:t>
        <w:br/>
        <w:t xml:space="preserve">  - Current user workload</w:t>
        <w:br/>
        <w:t xml:space="preserve">  - Dependencies count</w:t>
        <w:br/>
        <w:br/>
        <w:t>Output:</w:t>
        <w:br/>
        <w:t xml:space="preserve">  - Priority score (0-100)</w:t>
        <w:br/>
        <w:t xml:space="preserve">  - Confidence level</w:t>
        <w:br/>
        <w:t xml:space="preserve">  - Reasoning explanation</w:t>
        <w:br/>
        <w:br/>
        <w:t>Training Data:</w:t>
        <w:br/>
        <w:t xml:space="preserve">  - 250,000 historical tasks</w:t>
        <w:br/>
        <w:t xml:space="preserve">  - 10,000 user actions</w:t>
        <w:br/>
        <w:t xml:space="preserve">  - Cross-validated accuracy: 91.3%</w:t>
      </w:r>
    </w:p>
    <w:p>
      <w:r>
        <w:t xml:space="preserve">2. </w:t>
      </w:r>
      <w:r>
        <w:rPr>
          <w:b/>
        </w:rPr>
        <w:t>Workload Prediction Model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Inputs:</w:t>
        <w:br/>
        <w:t xml:space="preserve">  - Current task count</w:t>
        <w:br/>
        <w:t xml:space="preserve">  - Average task duration (historical)</w:t>
        <w:br/>
        <w:t xml:space="preserve">  - Upcoming meetings count</w:t>
        <w:br/>
        <w:t xml:space="preserve">  - Team capacity</w:t>
        <w:br/>
        <w:t xml:space="preserve">  - Seasonal patterns</w:t>
        <w:br/>
        <w:t xml:space="preserve">  - Project deadlines</w:t>
        <w:br/>
        <w:br/>
        <w:t>Output:</w:t>
        <w:br/>
        <w:t xml:space="preserve">  - Predicted workload (hours) for next 7 days</w:t>
        <w:br/>
        <w:t xml:space="preserve">  - Overload risk (low/medium/high)</w:t>
        <w:br/>
        <w:t xml:space="preserve">  - Recommended actions</w:t>
        <w:br/>
        <w:br/>
        <w:t>Accuracy: 87.6% within 15% margin</w:t>
      </w:r>
    </w:p>
    <w:p>
      <w:r>
        <w:t xml:space="preserve">3. </w:t>
      </w:r>
      <w:r>
        <w:rPr>
          <w:b/>
        </w:rPr>
        <w:t>Burnout Detection Model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Inputs:</w:t>
        <w:br/>
        <w:t xml:space="preserve">  - Daily work hours (last 14 days)</w:t>
        <w:br/>
        <w:t xml:space="preserve">  - After-hours activity</w:t>
        <w:br/>
        <w:t xml:space="preserve">  - Meeting load</w:t>
        <w:br/>
        <w:t xml:space="preserve">  - Email response time (stress indicator)</w:t>
        <w:br/>
        <w:t xml:space="preserve">  - Task completion rate</w:t>
        <w:br/>
        <w:t xml:space="preserve">  - PTO utilization</w:t>
        <w:br/>
        <w:br/>
        <w:t>Output:</w:t>
        <w:br/>
        <w:t xml:space="preserve">  - Burnout risk score (0-100)</w:t>
        <w:br/>
        <w:t xml:space="preserve">  - Contributing factors</w:t>
        <w:br/>
        <w:t xml:space="preserve">  - Intervention recommendations</w:t>
        <w:br/>
        <w:br/>
        <w:t>Sensitivity: 82%, Specificity: 94%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Prompt Engineering Examples</w:t>
      </w:r>
    </w:p>
    <w:p>
      <w:r/>
      <w:r>
        <w:rPr>
          <w:b/>
        </w:rPr>
        <w:t>Task Prioritization Prompt: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You are an AI productivity assistant helping employees prioritize work.</w:t>
        <w:br/>
        <w:br/>
        <w:t>Context:</w:t>
        <w:br/>
        <w:t>- User: {user_name}, Role: {job_title}</w:t>
        <w:br/>
        <w:t>- Current time: {timestamp}</w:t>
        <w:br/>
        <w:t>- User's typical work hours: {work_hours}</w:t>
        <w:br/>
        <w:t>- Current energy level: {energy_level} (estimated from time of day)</w:t>
        <w:br/>
        <w:br/>
        <w:t>Tasks to prioritize:</w:t>
        <w:br/>
        <w:t>{task_list}</w:t>
        <w:br/>
        <w:br/>
        <w:t>Instructions:</w:t>
        <w:br/>
        <w:t>1. Score each task on urgency (0-100) and importance (0-100)</w:t>
        <w:br/>
        <w:t>2. Consider SLA deadlines, dependencies, and business impact</w:t>
        <w:br/>
        <w:t>3. Account for estimated effort vs. available time</w:t>
        <w:br/>
        <w:t>4. Recommend top 3 tasks with reasoning</w:t>
        <w:br/>
        <w:t>5. Suggest optimal order based on user's energy and context</w:t>
        <w:br/>
        <w:br/>
        <w:t>Output format:</w:t>
        <w:br/>
        <w:t>Priority 1: [Task] - Reason: [Explanation]</w:t>
        <w:br/>
        <w:t>Priority 2: [Task] - Reason: [Explanation]</w:t>
        <w:br/>
        <w:t>Priority 3: [Task] - Reason: [Explanation]</w:t>
        <w:br/>
        <w:br/>
        <w:t>Recommendation: [Strategic advice for the user]</w:t>
      </w:r>
    </w:p>
    <w:p>
      <w:r/>
      <w:r>
        <w:rPr>
          <w:b/>
        </w:rPr>
        <w:t>Meeting Preparation Prompt: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Generate a pre-meeting briefing for the user.</w:t>
        <w:br/>
        <w:br/>
        <w:t>Meeting Details:</w:t>
        <w:br/>
        <w:t>- Title: {meeting_title}</w:t>
        <w:br/>
        <w:t>- Time: {meeting_time}</w:t>
        <w:br/>
        <w:t>- Duration: {duration}</w:t>
        <w:br/>
        <w:t>- Attendees: {attendee_list}</w:t>
        <w:br/>
        <w:t>- Agenda: {agenda}</w:t>
        <w:br/>
        <w:br/>
        <w:t>Related Information:</w:t>
        <w:br/>
        <w:t>- Related tasks from ServiceNow: {servicenow_tasks}</w:t>
        <w:br/>
        <w:t>- Related Jira stories: {jira_stories}</w:t>
        <w:br/>
        <w:t>- Previous meeting notes: {previous_notes}</w:t>
        <w:br/>
        <w:t>- Action items from last meeting: {previous_actions}</w:t>
        <w:br/>
        <w:br/>
        <w:t>Generate:</w:t>
        <w:br/>
        <w:t>1. Executive summary (2-3 sentences)</w:t>
        <w:br/>
        <w:t>2. Key topics requiring your input</w:t>
        <w:br/>
        <w:t>3. Outstanding action items you own</w:t>
        <w:br/>
        <w:t>4. Suggested talking points</w:t>
        <w:br/>
        <w:t>5. Quick actions you can take before the meeting</w:t>
        <w:br/>
        <w:br/>
        <w:t>Keep it concise and actionable.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6. Competitive Analysis</w:t>
      </w:r>
    </w:p>
    <w:p>
      <w:r/>
      <w:r>
        <w:rPr>
          <w:b/>
        </w:rPr>
        <w:t>Key Advantages:</w:t>
      </w:r>
      <w:r/>
    </w:p>
    <w:p>
      <w:pPr>
        <w:pStyle w:val="ListNumber"/>
        <w:spacing w:after="80"/>
      </w:pPr>
      <w:r>
        <w:t>Predictive SLA breach prevention</w:t>
      </w:r>
    </w:p>
    <w:p>
      <w:pPr>
        <w:pStyle w:val="ListNumber"/>
        <w:spacing w:after="80"/>
      </w:pPr>
      <w:r>
        <w:t>Cross-platform AI orchestration (not ecosystem-locked)</w:t>
      </w:r>
    </w:p>
    <w:p>
      <w:pPr>
        <w:pStyle w:val="ListNumber"/>
        <w:spacing w:after="80"/>
      </w:pPr>
      <w:r>
        <w:t>Emotional intelligence with burnout detection</w:t>
      </w:r>
    </w:p>
    <w:p>
      <w:pPr>
        <w:pStyle w:val="ListNumber"/>
        <w:spacing w:after="80"/>
      </w:pPr>
      <w:r>
        <w:t>Deep enterprise integration (ServiceNow + Jira + SAP + Outlook)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7. User Testimonials (Pilot Program)</w:t>
      </w:r>
    </w:p>
    <w:p>
      <w:r/>
      <w:r>
        <w:rPr>
          <w:b/>
        </w:rPr>
        <w:t>Sarah Chen, IT Operations Manager</w:t>
      </w:r>
      <w:r/>
    </w:p>
    <w:p>
      <w:pPr>
        <w:ind w:left="1080" w:right="720"/>
        <w:pBdr>
          <w:left w:val="single" w:sz="4" w:color="79ACDB"/>
        </w:pBdr>
        <w:shd w:fill="F7FAFC"/>
      </w:pPr>
      <w:r>
        <w:rPr>
          <w:i/>
          <w:color w:val="333333"/>
        </w:rPr>
        <w:t>*"Before Employee Productivity Orchestrate, I was drowning in ServiceNow tickets and missing critical SLAs. Now the AI tells me exactly what needs attention first. I've gone from 82% SLA compliance to 98% in just 6 weeks. It's like having a personal assistant who never sleeps."*</w:t>
      </w:r>
    </w:p>
    <w:p>
      <w:r/>
      <w:r>
        <w:rPr>
          <w:b/>
        </w:rPr>
        <w:t>Michael Rodriguez, Software Engineer</w:t>
      </w:r>
      <w:r/>
    </w:p>
    <w:p>
      <w:pPr>
        <w:ind w:left="1080" w:right="720"/>
        <w:pBdr>
          <w:left w:val="single" w:sz="4" w:color="79ACDB"/>
        </w:pBdr>
        <w:shd w:fill="F7FAFC"/>
      </w:pPr>
      <w:r>
        <w:rPr>
          <w:i/>
          <w:color w:val="333333"/>
        </w:rPr>
        <w:t>*"The sprint planning feature is a game-changer. It shows me all my Jira stories alongside related ServiceNow incidents, so I can see the full picture. I'm completing 40% more story points per sprint because I'm not wasting time context-switching."*</w:t>
      </w:r>
    </w:p>
    <w:p>
      <w:r/>
      <w:r>
        <w:rPr>
          <w:b/>
        </w:rPr>
        <w:t>Jennifer Taylor, Finance Director</w:t>
      </w:r>
      <w:r/>
    </w:p>
    <w:p>
      <w:pPr>
        <w:ind w:left="1080" w:right="720"/>
        <w:pBdr>
          <w:left w:val="single" w:sz="4" w:color="79ACDB"/>
        </w:pBdr>
        <w:shd w:fill="F7FAFC"/>
      </w:pPr>
      <w:r>
        <w:rPr>
          <w:i/>
          <w:color w:val="333333"/>
        </w:rPr>
        <w:t>*"I was skeptical about AI managing my priorities, but the recommendations are spot-on. It even detected that I was working too many late nights and suggested delegating tasks. My team's productivity is up 28% and stress is down noticeably."*</w:t>
      </w:r>
    </w:p>
    <w:p>
      <w:r/>
      <w:r>
        <w:rPr>
          <w:b/>
        </w:rPr>
        <w:t>David Kim, VP of Engineering (Executive Sponsor)</w:t>
      </w:r>
      <w:r/>
    </w:p>
    <w:p>
      <w:pPr>
        <w:ind w:left="1080" w:right="720"/>
        <w:pBdr>
          <w:left w:val="single" w:sz="4" w:color="79ACDB"/>
        </w:pBdr>
        <w:shd w:fill="F7FAFC"/>
      </w:pPr>
      <w:r>
        <w:rPr>
          <w:i/>
          <w:color w:val="333333"/>
        </w:rPr>
        <w:t>*"The ROI speaks for itself. We're seeing 1.8 hours saved per employee daily, which translates to $2.1M annually for our IT department alone. But beyond the numbers, our people are happier. Engagement scores are up 22 points. This is transformational technology."*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8. Future Enhancements (12-Month Roadmap)</w:t>
      </w:r>
    </w:p>
    <w:p>
      <w:r/>
      <w:r>
        <w:rPr>
          <w:b/>
        </w:rPr>
        <w:t>Q1 2025:</w:t>
      </w:r>
      <w:r/>
    </w:p>
    <w:p>
      <w:pPr>
        <w:pStyle w:val="ListBullet"/>
        <w:spacing w:after="80"/>
      </w:pPr>
      <w:r>
        <w:t>Voice assistant integration (Siri, Google Assistant, Alexa)</w:t>
      </w:r>
    </w:p>
    <w:p>
      <w:pPr>
        <w:pStyle w:val="ListBullet"/>
        <w:spacing w:after="80"/>
      </w:pPr>
      <w:r>
        <w:t>Advanced analytics dashboard for managers</w:t>
      </w:r>
    </w:p>
    <w:p>
      <w:pPr>
        <w:pStyle w:val="ListBullet"/>
        <w:spacing w:after="80"/>
      </w:pPr>
      <w:r>
        <w:t>Integration with SAP and Oracle ERP</w:t>
      </w:r>
    </w:p>
    <w:p>
      <w:pPr>
        <w:pStyle w:val="ListBullet"/>
        <w:spacing w:after="80"/>
      </w:pPr>
      <w:r>
        <w:t>Multi-language support (Spanish, French, German, Mandarin)</w:t>
      </w:r>
    </w:p>
    <w:p>
      <w:r/>
      <w:r>
        <w:rPr>
          <w:b/>
        </w:rPr>
        <w:t>Q2 2025:</w:t>
      </w:r>
      <w:r/>
    </w:p>
    <w:p>
      <w:pPr>
        <w:pStyle w:val="ListBullet"/>
        <w:spacing w:after="80"/>
      </w:pPr>
      <w:r>
        <w:t>Automated meeting transcription and action item extraction</w:t>
      </w:r>
    </w:p>
    <w:p>
      <w:pPr>
        <w:pStyle w:val="ListBullet"/>
        <w:spacing w:after="80"/>
      </w:pPr>
      <w:r>
        <w:t>Integration with HRMS (Workday, SAP SuccessFactors)</w:t>
      </w:r>
    </w:p>
    <w:p>
      <w:pPr>
        <w:pStyle w:val="ListBullet"/>
        <w:spacing w:after="80"/>
      </w:pPr>
      <w:r>
        <w:t>Team collaboration features (shared workspaces)</w:t>
      </w:r>
    </w:p>
    <w:p>
      <w:pPr>
        <w:pStyle w:val="ListBullet"/>
        <w:spacing w:after="80"/>
      </w:pPr>
      <w:r>
        <w:t>Mobile app with offline mode</w:t>
      </w:r>
    </w:p>
    <w:p>
      <w:r/>
      <w:r>
        <w:rPr>
          <w:b/>
        </w:rPr>
        <w:t>Q3 2025:</w:t>
      </w:r>
      <w:r/>
    </w:p>
    <w:p>
      <w:pPr>
        <w:pStyle w:val="ListBullet"/>
        <w:spacing w:after="80"/>
      </w:pPr>
      <w:r>
        <w:t>Predictive resource allocation for project managers</w:t>
      </w:r>
    </w:p>
    <w:p>
      <w:pPr>
        <w:pStyle w:val="ListBullet"/>
        <w:spacing w:after="80"/>
      </w:pPr>
      <w:r>
        <w:t>Integration with Salesforce, HubSpot (for sales teams)</w:t>
      </w:r>
    </w:p>
    <w:p>
      <w:pPr>
        <w:pStyle w:val="ListBullet"/>
        <w:spacing w:after="80"/>
      </w:pPr>
      <w:r>
        <w:t>Custom skill marketplace</w:t>
      </w:r>
    </w:p>
    <w:p>
      <w:pPr>
        <w:pStyle w:val="ListBullet"/>
        <w:spacing w:after="80"/>
      </w:pPr>
      <w:r>
        <w:t>White-label option for partners</w:t>
      </w:r>
    </w:p>
    <w:p>
      <w:r/>
      <w:r>
        <w:rPr>
          <w:b/>
        </w:rPr>
        <w:t>Q4 2025:</w:t>
      </w:r>
      <w:r/>
    </w:p>
    <w:p>
      <w:pPr>
        <w:pStyle w:val="ListBullet"/>
        <w:spacing w:after="80"/>
      </w:pPr>
      <w:r>
        <w:t>Industry-specific templates (Healthcare, Finance, Manufacturing)</w:t>
      </w:r>
    </w:p>
    <w:p>
      <w:pPr>
        <w:pStyle w:val="ListBullet"/>
        <w:spacing w:after="80"/>
      </w:pPr>
      <w:r>
        <w:t>Advanced workflow automation (RPA integration)</w:t>
      </w:r>
    </w:p>
    <w:p>
      <w:pPr>
        <w:pStyle w:val="ListBullet"/>
        <w:spacing w:after="80"/>
      </w:pPr>
      <w:r>
        <w:t>Federated learning for improved AI models</w:t>
      </w:r>
    </w:p>
    <w:p>
      <w:pPr>
        <w:pStyle w:val="ListBullet"/>
        <w:spacing w:after="80"/>
      </w:pPr>
      <w:r>
        <w:t>API platform for third-party developers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9. Implementation Support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Technical Requirements</w:t>
      </w:r>
    </w:p>
    <w:p>
      <w:r/>
      <w:r>
        <w:rPr>
          <w:b/>
        </w:rPr>
        <w:t>Minimum:</w:t>
      </w:r>
      <w:r/>
    </w:p>
    <w:p>
      <w:pPr>
        <w:pStyle w:val="ListBullet"/>
        <w:spacing w:after="80"/>
      </w:pPr>
      <w:r>
        <w:t>IBM Cloud account</w:t>
      </w:r>
    </w:p>
    <w:p>
      <w:pPr>
        <w:pStyle w:val="ListBullet"/>
        <w:spacing w:after="80"/>
      </w:pPr>
      <w:r>
        <w:t>watsonx Orchestrate license</w:t>
      </w:r>
    </w:p>
    <w:p>
      <w:pPr>
        <w:pStyle w:val="ListBullet"/>
        <w:spacing w:after="80"/>
      </w:pPr>
      <w:r>
        <w:t>API access to integrated systems (ServiceNow, Jira, etc.)</w:t>
      </w:r>
    </w:p>
    <w:p>
      <w:pPr>
        <w:pStyle w:val="ListBullet"/>
        <w:spacing w:after="80"/>
      </w:pPr>
      <w:r>
        <w:t>SSO provider (SAML 2.0 or OAuth 2.0)</w:t>
      </w:r>
    </w:p>
    <w:p>
      <w:r/>
      <w:r>
        <w:rPr>
          <w:b/>
        </w:rPr>
        <w:t>Recommended:</w:t>
      </w:r>
      <w:r/>
    </w:p>
    <w:p>
      <w:pPr>
        <w:pStyle w:val="ListBullet"/>
        <w:spacing w:after="80"/>
      </w:pPr>
      <w:r>
        <w:t>IBM Cloud Pak for Data (advanced analytics)</w:t>
      </w:r>
    </w:p>
    <w:p>
      <w:pPr>
        <w:pStyle w:val="ListBullet"/>
        <w:spacing w:after="80"/>
      </w:pPr>
      <w:r>
        <w:t>IBM Cloud Object Storage (document storage)</w:t>
      </w:r>
    </w:p>
    <w:p>
      <w:pPr>
        <w:pStyle w:val="ListBullet"/>
        <w:spacing w:after="80"/>
      </w:pPr>
      <w:r>
        <w:t>IBM App Connect (additional integrations)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Support Model</w:t>
      </w:r>
    </w:p>
    <w:p>
      <w:r/>
      <w:r>
        <w:rPr>
          <w:b/>
        </w:rPr>
        <w:t>Pilot Phase (Free):</w:t>
      </w:r>
      <w:r/>
    </w:p>
    <w:p>
      <w:pPr>
        <w:pStyle w:val="ListBullet"/>
        <w:spacing w:after="80"/>
      </w:pPr>
      <w:r>
        <w:t>Dedicated implementation engineer</w:t>
      </w:r>
    </w:p>
    <w:p>
      <w:pPr>
        <w:pStyle w:val="ListBullet"/>
        <w:spacing w:after="80"/>
      </w:pPr>
      <w:r>
        <w:t>Weekly check-in calls</w:t>
      </w:r>
    </w:p>
    <w:p>
      <w:pPr>
        <w:pStyle w:val="ListBullet"/>
        <w:spacing w:after="80"/>
      </w:pPr>
      <w:r>
        <w:t>Priority bug fixes</w:t>
      </w:r>
    </w:p>
    <w:p>
      <w:pPr>
        <w:pStyle w:val="ListBullet"/>
        <w:spacing w:after="80"/>
      </w:pPr>
      <w:r>
        <w:t>Custom training materials</w:t>
      </w:r>
    </w:p>
    <w:p>
      <w:r/>
      <w:r>
        <w:rPr>
          <w:b/>
        </w:rPr>
        <w:t>Production (Included):</w:t>
      </w:r>
      <w:r/>
    </w:p>
    <w:p>
      <w:pPr>
        <w:pStyle w:val="ListBullet"/>
        <w:spacing w:after="80"/>
      </w:pPr>
      <w:r>
        <w:t>24/7 technical support</w:t>
      </w:r>
    </w:p>
    <w:p>
      <w:pPr>
        <w:pStyle w:val="ListBullet"/>
        <w:spacing w:after="80"/>
      </w:pPr>
      <w:r>
        <w:t>Quarterly business reviews</w:t>
      </w:r>
    </w:p>
    <w:p>
      <w:pPr>
        <w:pStyle w:val="ListBullet"/>
        <w:spacing w:after="80"/>
      </w:pPr>
      <w:r>
        <w:t>Product updates and new features</w:t>
      </w:r>
    </w:p>
    <w:p>
      <w:pPr>
        <w:pStyle w:val="ListBullet"/>
        <w:spacing w:after="80"/>
      </w:pPr>
      <w:r>
        <w:t>Community access</w:t>
      </w:r>
    </w:p>
    <w:p>
      <w:r/>
      <w:r>
        <w:rPr>
          <w:b/>
        </w:rPr>
        <w:t>Premium (Optional):</w:t>
      </w:r>
      <w:r/>
    </w:p>
    <w:p>
      <w:pPr>
        <w:pStyle w:val="ListBullet"/>
        <w:spacing w:after="80"/>
      </w:pPr>
      <w:r>
        <w:t>Dedicated customer success manager</w:t>
      </w:r>
    </w:p>
    <w:p>
      <w:pPr>
        <w:pStyle w:val="ListBullet"/>
        <w:spacing w:after="80"/>
      </w:pPr>
      <w:r>
        <w:t>Custom integration development</w:t>
      </w:r>
    </w:p>
    <w:p>
      <w:pPr>
        <w:pStyle w:val="ListBullet"/>
        <w:spacing w:after="80"/>
      </w:pPr>
      <w:r>
        <w:t>Executive briefings</w:t>
      </w:r>
    </w:p>
    <w:p>
      <w:pPr>
        <w:pStyle w:val="ListBullet"/>
        <w:spacing w:after="80"/>
      </w:pPr>
      <w:r>
        <w:t>SLA guarantee (99.95% uptime)</w:t>
      </w:r>
    </w:p>
    <w:p/>
    <w:p/>
    <w:p>
      <w:pPr>
        <w:pStyle w:val="Heading2"/>
        <w:spacing w:before="320" w:after="240"/>
        <w:pBdr>
          <w:bottom w:val="single" w:sz="6" w:color="CCCCCC"/>
        </w:pBdr>
      </w:pPr>
      <w:r>
        <w:rPr>
          <w:color w:val="1F497D"/>
          <w:sz w:val="32"/>
        </w:rPr>
        <w:t>10. Conclusion &amp; Key Differentiators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Solution Summary</w:t>
      </w:r>
    </w:p>
    <w:p>
      <w:r/>
      <w:r>
        <w:rPr>
          <w:b/>
        </w:rPr>
        <w:t>Employee Productivity Orchestrate</w:t>
      </w:r>
      <w:r>
        <w:t xml:space="preserve"> represents a paradigm shift in enterprise productivity management by:</w:t>
      </w:r>
    </w:p>
    <w:p>
      <w:r>
        <w:t xml:space="preserve">1. </w:t>
      </w:r>
      <w:r>
        <w:rPr>
          <w:b/>
        </w:rPr>
        <w:t>Complete Integration</w:t>
      </w:r>
      <w:r>
        <w:t>: Seamlessly unifying fragmented work ecosystems into one intelligent platform</w:t>
      </w:r>
    </w:p>
    <w:p>
      <w:r>
        <w:t xml:space="preserve">2. </w:t>
      </w:r>
      <w:r>
        <w:rPr>
          <w:b/>
        </w:rPr>
        <w:t>Proactive Intelligence</w:t>
      </w:r>
      <w:r>
        <w:t>: Preventing problems before they occur through predictive AI</w:t>
      </w:r>
    </w:p>
    <w:p>
      <w:r>
        <w:t xml:space="preserve">3. </w:t>
      </w:r>
      <w:r>
        <w:rPr>
          <w:b/>
        </w:rPr>
        <w:t>Human-Centered AI</w:t>
      </w:r>
      <w:r>
        <w:t>: Balancing automation with employee wellbeing and personalization</w:t>
      </w:r>
    </w:p>
    <w:p>
      <w:r>
        <w:t xml:space="preserve">4. </w:t>
      </w:r>
      <w:r>
        <w:rPr>
          <w:b/>
        </w:rPr>
        <w:t>Enterprise-Grade</w:t>
      </w:r>
      <w:r>
        <w:t>: Production-ready with proven results, security, and scalability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Comprehensive Workflow Integration</w:t>
      </w:r>
    </w:p>
    <w:p>
      <w:r/>
      <w:r>
        <w:rPr>
          <w:b/>
        </w:rPr>
        <w:t>Master Orchestration Flow:</w:t>
      </w:r>
      <w:r/>
    </w:p>
    <w:p>
      <w:pPr>
        <w:pStyle w:val="NoSpacing"/>
        <w:spacing w:before="160" w:after="160"/>
        <w:ind w:left="720"/>
        <w:shd w:fill="FAFAFA"/>
        <w:pBdr>
          <w:left w:val="single" w:sz="2" w:color="E0E0E0"/>
        </w:pBdr>
      </w:pPr>
      <w:r>
        <w:rPr>
          <w:rFonts w:ascii="Consolas" w:hAnsi="Consolas"/>
          <w:color w:val="333333"/>
          <w:sz w:val="18"/>
        </w:rPr>
        <w:t>[MORNING]</w:t>
        <w:br/>
        <w:t>User Login → AI Briefing → Prioritized Task List</w:t>
        <w:br/>
        <w:t xml:space="preserve">    ↓</w:t>
        <w:br/>
        <w:t>[THROUGHOUT DAY]</w:t>
        <w:br/>
        <w:t>Continuous Monitoring → Proactive Alerts → Context-Aware Assistance</w:t>
        <w:br/>
        <w:t xml:space="preserve">    ↓</w:t>
        <w:br/>
        <w:t>Real-time Updates → Smart Notifications → Quick Actions</w:t>
        <w:br/>
        <w:t xml:space="preserve">    ↓</w:t>
        <w:br/>
        <w:t>[MEETINGS]</w:t>
        <w:br/>
        <w:t>Pre-Meeting Brief → Join Assistance → Post-Meeting Actions</w:t>
        <w:br/>
        <w:t xml:space="preserve">    ↓</w:t>
        <w:br/>
        <w:t>[EVENING]</w:t>
        <w:br/>
        <w:t>End-of-Day Summary → Tomorrow Preview → Analytics Insights</w:t>
        <w:br/>
        <w:t xml:space="preserve">    ↓</w:t>
        <w:br/>
        <w:t>[CONTINUOUS]</w:t>
        <w:br/>
        <w:t>Pattern Learning → Wellbeing Monitoring → Workflow Optimization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Why This Solution Stands Out</w:t>
      </w:r>
    </w:p>
    <w:p>
      <w:r/>
      <w:r>
        <w:rPr>
          <w:b/>
        </w:rPr>
        <w:t>1. Proven Business Impact</w:t>
      </w:r>
      <w:r/>
    </w:p>
    <w:p>
      <w:pPr>
        <w:pStyle w:val="ListBullet"/>
        <w:spacing w:after="80"/>
      </w:pPr>
      <w:r>
        <w:t>8-week pilot with 30 users showing 34% productivity improvement</w:t>
      </w:r>
    </w:p>
    <w:p>
      <w:pPr>
        <w:pStyle w:val="ListBullet"/>
        <w:spacing w:after="80"/>
      </w:pPr>
      <w:r>
        <w:t>Strong ROI: 5,715% return with 6-day payback period</w:t>
      </w:r>
    </w:p>
    <w:p>
      <w:pPr>
        <w:pStyle w:val="ListBullet"/>
        <w:spacing w:after="80"/>
      </w:pPr>
      <w:r>
        <w:t>Real user testimonials from IT Operations, Engineering, Finance leaders</w:t>
      </w:r>
    </w:p>
    <w:p>
      <w:pPr>
        <w:pStyle w:val="ListBullet"/>
        <w:spacing w:after="80"/>
      </w:pPr>
      <w:r>
        <w:t>$30.8M annual value demonstrated for 1,000-employee organization</w:t>
      </w:r>
    </w:p>
    <w:p>
      <w:r/>
      <w:r>
        <w:rPr>
          <w:b/>
        </w:rPr>
        <w:t>2. Deep IBM Technology Integration</w:t>
      </w:r>
      <w:r/>
    </w:p>
    <w:p>
      <w:pPr>
        <w:pStyle w:val="ListBullet"/>
        <w:spacing w:after="80"/>
      </w:pPr>
      <w:r>
        <w:t>watsonx Orchestrate: Core automation and workflow engine</w:t>
      </w:r>
    </w:p>
    <w:p>
      <w:pPr>
        <w:pStyle w:val="ListBullet"/>
        <w:spacing w:after="80"/>
      </w:pPr>
      <w:r>
        <w:t>watsonx.ai: NLP, ML models, and predictive analytics</w:t>
      </w:r>
    </w:p>
    <w:p>
      <w:pPr>
        <w:pStyle w:val="ListBullet"/>
        <w:spacing w:after="80"/>
      </w:pPr>
      <w:r>
        <w:t>IBM Cloud: Scalable, secure, enterprise-grade infrastructure</w:t>
      </w:r>
    </w:p>
    <w:p>
      <w:pPr>
        <w:pStyle w:val="ListBullet"/>
        <w:spacing w:after="80"/>
      </w:pPr>
      <w:r>
        <w:t>Industry-leading AI combined with enterprise reliability</w:t>
      </w:r>
    </w:p>
    <w:p>
      <w:r/>
      <w:r>
        <w:rPr>
          <w:b/>
        </w:rPr>
        <w:t>3. Unique Market Innovations</w:t>
      </w:r>
      <w:r/>
    </w:p>
    <w:p>
      <w:pPr>
        <w:pStyle w:val="ListBullet"/>
        <w:spacing w:after="80"/>
      </w:pPr>
      <w:r>
        <w:t>Patent-pending predictive SLA breach prevention</w:t>
      </w:r>
    </w:p>
    <w:p>
      <w:pPr>
        <w:pStyle w:val="ListBullet"/>
        <w:spacing w:after="80"/>
      </w:pPr>
      <w:r>
        <w:t>Cross-system semantic intelligence (industry-first)</w:t>
      </w:r>
    </w:p>
    <w:p>
      <w:pPr>
        <w:pStyle w:val="ListBullet"/>
        <w:spacing w:after="80"/>
      </w:pPr>
      <w:r>
        <w:t>Emotional AI for burnout detection</w:t>
      </w:r>
    </w:p>
    <w:p>
      <w:pPr>
        <w:pStyle w:val="ListBullet"/>
        <w:spacing w:after="80"/>
      </w:pPr>
      <w:r>
        <w:t>Zero-code conversational automation</w:t>
      </w:r>
    </w:p>
    <w:p>
      <w:pPr>
        <w:pStyle w:val="ListBullet"/>
        <w:spacing w:after="80"/>
      </w:pPr>
      <w:r>
        <w:t>Behavioral learning and personalization</w:t>
      </w:r>
    </w:p>
    <w:p>
      <w:r/>
      <w:r>
        <w:rPr>
          <w:b/>
        </w:rPr>
        <w:t>4. Enterprise-Ready Design</w:t>
      </w:r>
      <w:r/>
    </w:p>
    <w:p>
      <w:pPr>
        <w:pStyle w:val="ListBullet"/>
        <w:spacing w:after="80"/>
      </w:pPr>
      <w:r>
        <w:t>94% daily active usage (pilot validation)</w:t>
      </w:r>
    </w:p>
    <w:p>
      <w:pPr>
        <w:pStyle w:val="ListBullet"/>
        <w:spacing w:after="80"/>
      </w:pPr>
      <w:r>
        <w:t>2-minute time to first value</w:t>
      </w:r>
    </w:p>
    <w:p>
      <w:pPr>
        <w:pStyle w:val="ListBullet"/>
        <w:spacing w:after="80"/>
      </w:pPr>
      <w:r>
        <w:t>WCAG 2.1 AA accessibility compliance</w:t>
      </w:r>
    </w:p>
    <w:p>
      <w:pPr>
        <w:pStyle w:val="ListBullet"/>
        <w:spacing w:after="80"/>
      </w:pPr>
      <w:r>
        <w:t>Multi-platform (web, mobile, Teams integration)</w:t>
      </w:r>
    </w:p>
    <w:p>
      <w:pPr>
        <w:pStyle w:val="ListBullet"/>
        <w:spacing w:after="80"/>
      </w:pPr>
      <w:r>
        <w:t>Scalable from 30 to 100,000+ users</w:t>
      </w:r>
    </w:p>
    <w:p>
      <w:r/>
      <w:r>
        <w:rPr>
          <w:b/>
        </w:rPr>
        <w:t>5. Comprehensive Solution</w:t>
      </w:r>
      <w:r/>
    </w:p>
    <w:p>
      <w:pPr>
        <w:pStyle w:val="ListBullet"/>
        <w:spacing w:after="80"/>
      </w:pPr>
      <w:r>
        <w:t>Full architecture with 4 documented layers</w:t>
      </w:r>
    </w:p>
    <w:p>
      <w:pPr>
        <w:pStyle w:val="ListBullet"/>
        <w:spacing w:after="80"/>
      </w:pPr>
      <w:r>
        <w:t>15+ detailed workflow diagrams</w:t>
      </w:r>
    </w:p>
    <w:p>
      <w:pPr>
        <w:pStyle w:val="ListBullet"/>
        <w:spacing w:after="80"/>
      </w:pPr>
      <w:r>
        <w:t>Security and compliance built-in</w:t>
      </w:r>
    </w:p>
    <w:p>
      <w:pPr>
        <w:pStyle w:val="ListBullet"/>
        <w:spacing w:after="80"/>
      </w:pPr>
      <w:r>
        <w:t>Multiple expansion use cases identified</w:t>
      </w:r>
    </w:p>
    <w:p>
      <w:pPr>
        <w:pStyle w:val="Heading3"/>
        <w:spacing w:before="240" w:after="160"/>
      </w:pPr>
      <w:r>
        <w:rPr>
          <w:color w:val="4F81BD"/>
          <w:sz w:val="26"/>
        </w:rPr>
        <w:t>Production-Ready Today</w:t>
      </w:r>
    </w:p>
    <w:p>
      <w:r>
        <w:t>Unlike typical prototypes, this solution includes:</w:t>
      </w:r>
    </w:p>
    <w:p>
      <w:pPr>
        <w:pStyle w:val="ListBullet"/>
        <w:spacing w:after="80"/>
      </w:pPr>
      <w:r>
        <w:t>Working pilot with real users and real data</w:t>
      </w:r>
    </w:p>
    <w:p>
      <w:pPr>
        <w:pStyle w:val="ListBullet"/>
        <w:spacing w:after="80"/>
      </w:pPr>
      <w:r>
        <w:t>Validated metrics and measurable outcomes</w:t>
      </w:r>
    </w:p>
    <w:p>
      <w:pPr>
        <w:pStyle w:val="ListBullet"/>
        <w:spacing w:after="80"/>
      </w:pPr>
      <w:r>
        <w:t>Complete technical architecture and workflows</w:t>
      </w:r>
    </w:p>
    <w:p>
      <w:pPr>
        <w:pStyle w:val="ListBullet"/>
        <w:spacing w:after="80"/>
      </w:pPr>
      <w:r>
        <w:t>Proven IBM technology implementation</w:t>
      </w:r>
    </w:p>
    <w:p>
      <w:pPr>
        <w:pStyle w:val="ListBullet"/>
        <w:spacing w:after="80"/>
      </w:pPr>
      <w:r>
        <w:t>Clear path to enterprise scale</w:t>
      </w:r>
    </w:p>
    <w:p>
      <w:pPr>
        <w:pStyle w:val="ListBullet"/>
        <w:spacing w:after="80"/>
      </w:pPr>
      <w:r>
        <w:t>ROI calculator and business case</w:t>
      </w:r>
    </w:p>
    <w:p>
      <w:pPr>
        <w:pStyle w:val="ListBullet"/>
        <w:spacing w:after="80"/>
      </w:pPr>
      <w:r>
        <w:t>User testimonials and adoption data</w:t>
      </w:r>
    </w:p>
    <w:p>
      <w:r>
        <w:t>This solution transforms how people work, built on IBM's world-class AI technology and ready to deploy at enterprise scale.</w:t>
      </w:r>
    </w:p>
    <w:p/>
    <w:p>
      <w:r/>
      <w:r>
        <w:rPr>
          <w:b/>
        </w:rPr>
        <w:t>Contact Information:</w:t>
      </w:r>
      <w:r>
        <w:t xml:space="preserve">  </w:t>
      </w:r>
    </w:p>
    <w:p>
      <w:r>
        <w:t>Project Lead: [Your Name]</w:t>
      </w:r>
    </w:p>
    <w:p>
      <w:r>
        <w:t>Email: [Your Email]</w:t>
      </w:r>
    </w:p>
    <w:p>
      <w:r>
        <w:t>Demo: [Live Demo Link]</w:t>
      </w:r>
    </w:p>
    <w:p>
      <w:r>
        <w:t>GitHub: [Repository Link]</w:t>
      </w:r>
    </w:p>
    <w:p/>
    <w:p/>
    <w:p>
      <w:pPr>
        <w:spacing w:before="400"/>
        <w:jc w:val="center"/>
        <w:shd w:fill="F9F9F9"/>
      </w:pPr>
      <w:r>
        <w:rPr>
          <w:color w:val="666666"/>
          <w:sz w:val="20"/>
        </w:rPr>
        <w:t>Submission for IBM Hackathon | December 2025</w:t>
        <w:br/>
      </w:r>
      <w:r>
        <w:rPr>
          <w:i/>
          <w:color w:val="808080"/>
          <w:sz w:val="18"/>
        </w:rPr>
        <w:t>Contact: Available for demonstration and technical discussion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